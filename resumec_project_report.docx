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0"/>
        <w:jc w:val="center"/>
      </w:pPr>
      <w:r>
        <w:rPr>
          <w:rFonts w:ascii="Times New Roman" w:hAnsi="Times New Roman"/>
          <w:b/>
          <w:color w:val="282828"/>
          <w:sz w:val="28"/>
        </w:rPr>
        <w:t>B.Tech. BCSE307P – Course Project</w:t>
      </w:r>
    </w:p>
    <w:p>
      <w:pPr>
        <w:spacing w:before="200" w:after="400" w:line="312" w:lineRule="auto"/>
        <w:jc w:val="center"/>
      </w:pPr>
      <w:r>
        <w:rPr>
          <w:rFonts w:ascii="Times New Roman" w:hAnsi="Times New Roman"/>
          <w:b/>
          <w:color w:val="102C57"/>
          <w:sz w:val="36"/>
        </w:rPr>
        <w:t>RESUMEC: A DOMAIN-SPECIFIC COMPILER AND TYPESETTING ENGINE FOR RESUME GENERATION</w:t>
      </w:r>
    </w:p>
    <w:p>
      <w:pPr>
        <w:spacing w:before="200" w:after="300" w:line="288" w:lineRule="auto"/>
        <w:jc w:val="center"/>
      </w:pPr>
      <w:r>
        <w:rPr>
          <w:rFonts w:ascii="Times New Roman" w:hAnsi="Times New Roman"/>
          <w:sz w:val="24"/>
        </w:rPr>
        <w:t>Submitted in partial fulfillment of the requirements for the degree of</w:t>
        <w:br/>
      </w:r>
      <w:r>
        <w:rPr>
          <w:rFonts w:ascii="Times New Roman" w:hAnsi="Times New Roman"/>
          <w:b/>
          <w:sz w:val="32"/>
        </w:rPr>
        <w:t>Bachelor of Technology</w:t>
        <w:br/>
      </w:r>
      <w:r>
        <w:rPr>
          <w:rFonts w:ascii="Times New Roman" w:hAnsi="Times New Roman"/>
          <w:sz w:val="24"/>
        </w:rPr>
        <w:t>in</w:t>
        <w:br/>
      </w:r>
      <w:r>
        <w:rPr>
          <w:rFonts w:ascii="Times New Roman" w:hAnsi="Times New Roman"/>
          <w:b/>
          <w:sz w:val="30"/>
        </w:rPr>
        <w:t>Computer Science and Engineering</w:t>
      </w:r>
    </w:p>
    <w:p>
      <w:pPr>
        <w:spacing w:before="200" w:after="200"/>
        <w:jc w:val="center"/>
      </w:pPr>
      <w:r>
        <w:rPr>
          <w:rFonts w:ascii="Times New Roman" w:hAnsi="Times New Roman"/>
          <w:sz w:val="24"/>
        </w:rPr>
        <w:t>by</w:t>
      </w:r>
    </w:p>
    <w:tbl>
      <w:tblPr>
        <w:tblW w:type="auto" w:w="0"/>
        <w:jc w:val="center"/>
        <w:tblLook w:firstColumn="1" w:firstRow="1" w:lastColumn="0" w:lastRow="0" w:noHBand="0" w:noVBand="1" w:val="04A0"/>
      </w:tblPr>
      <w:tblGrid>
        <w:gridCol w:w="4334"/>
        <w:gridCol w:w="4334"/>
      </w:tblGrid>
      <w:tr>
        <w:tc>
          <w:tcPr>
            <w:tcW w:type="dxa" w:w="3168"/>
          </w:tcPr>
          <w:p>
            <w:pPr>
              <w:jc w:val="right"/>
            </w:pPr>
            <w:r>
              <w:rPr>
                <w:rFonts w:ascii="Times New Roman" w:hAnsi="Times New Roman"/>
                <w:sz w:val="24"/>
              </w:rPr>
              <w:t>Reg. No. 24BCE2283</w:t>
            </w:r>
          </w:p>
        </w:tc>
        <w:tc>
          <w:tcPr>
            <w:tcW w:type="dxa" w:w="4032"/>
          </w:tcPr>
          <w:p>
            <w:pPr>
              <w:jc w:val="left"/>
            </w:pPr>
            <w:r>
              <w:rPr>
                <w:rFonts w:ascii="Times New Roman" w:hAnsi="Times New Roman"/>
                <w:b/>
                <w:sz w:val="24"/>
              </w:rPr>
              <w:t xml:space="preserve">  ANUSHKA GATTANI</w:t>
            </w:r>
          </w:p>
        </w:tc>
      </w:tr>
      <w:tr>
        <w:tc>
          <w:tcPr>
            <w:tcW w:type="dxa" w:w="3168"/>
          </w:tcPr>
          <w:p>
            <w:pPr>
              <w:jc w:val="right"/>
            </w:pPr>
            <w:r>
              <w:rPr>
                <w:rFonts w:ascii="Times New Roman" w:hAnsi="Times New Roman"/>
                <w:sz w:val="24"/>
              </w:rPr>
              <w:t>Reg. No. 24BCE2343</w:t>
            </w:r>
          </w:p>
        </w:tc>
        <w:tc>
          <w:tcPr>
            <w:tcW w:type="dxa" w:w="4032"/>
          </w:tcPr>
          <w:p>
            <w:pPr>
              <w:jc w:val="left"/>
            </w:pPr>
            <w:r>
              <w:rPr>
                <w:rFonts w:ascii="Times New Roman" w:hAnsi="Times New Roman"/>
                <w:b/>
                <w:sz w:val="24"/>
              </w:rPr>
              <w:t xml:space="preserve">  MADHUR MISHRA</w:t>
            </w:r>
          </w:p>
        </w:tc>
      </w:tr>
    </w:tbl>
    <w:p>
      <w:pPr>
        <w:spacing w:before="400" w:after="300"/>
        <w:jc w:val="center"/>
      </w:pPr>
      <w:r>
        <w:drawing>
          <wp:inline xmlns:a="http://schemas.openxmlformats.org/drawingml/2006/main" xmlns:pic="http://schemas.openxmlformats.org/drawingml/2006/picture">
            <wp:extent cx="1645920" cy="455393"/>
            <wp:docPr id="1" name="Picture 1"/>
            <wp:cNvGraphicFramePr>
              <a:graphicFrameLocks noChangeAspect="1"/>
            </wp:cNvGraphicFramePr>
            <a:graphic>
              <a:graphicData uri="http://schemas.openxmlformats.org/drawingml/2006/picture">
                <pic:pic>
                  <pic:nvPicPr>
                    <pic:cNvPr id="0" name="vit_logo.jpeg"/>
                    <pic:cNvPicPr/>
                  </pic:nvPicPr>
                  <pic:blipFill>
                    <a:blip r:embed="rId11"/>
                    <a:stretch>
                      <a:fillRect/>
                    </a:stretch>
                  </pic:blipFill>
                  <pic:spPr>
                    <a:xfrm>
                      <a:off x="0" y="0"/>
                      <a:ext cx="1645920" cy="455393"/>
                    </a:xfrm>
                    <a:prstGeom prst="rect"/>
                  </pic:spPr>
                </pic:pic>
              </a:graphicData>
            </a:graphic>
          </wp:inline>
        </w:drawing>
      </w:r>
    </w:p>
    <w:p>
      <w:pPr>
        <w:spacing w:before="200" w:after="100"/>
        <w:jc w:val="center"/>
      </w:pPr>
      <w:r>
        <w:rPr>
          <w:rFonts w:ascii="Times New Roman" w:hAnsi="Times New Roman"/>
          <w:sz w:val="24"/>
        </w:rPr>
        <w:t>Under the Supervision of</w:t>
        <w:br/>
      </w:r>
      <w:r>
        <w:rPr>
          <w:rFonts w:ascii="Times New Roman" w:hAnsi="Times New Roman"/>
          <w:b/>
          <w:sz w:val="28"/>
        </w:rPr>
        <w:t>Dr. Islabudeen M</w:t>
        <w:br/>
      </w:r>
      <w:r>
        <w:rPr>
          <w:rFonts w:ascii="Times New Roman" w:hAnsi="Times New Roman"/>
          <w:sz w:val="24"/>
        </w:rPr>
        <w:t>Associate Professor Grade 1</w:t>
        <w:br/>
        <w:t>School of Computer Science and Engineering (SCOPE)</w:t>
        <w:br/>
        <w:t>Vellore Institute of Technology, Vellore</w:t>
      </w:r>
    </w:p>
    <w:p>
      <w:pPr>
        <w:spacing w:before="300" w:after="0"/>
        <w:jc w:val="center"/>
      </w:pPr>
      <w:r>
        <w:rPr>
          <w:rFonts w:ascii="Times New Roman" w:hAnsi="Times New Roman"/>
          <w:b/>
          <w:sz w:val="24"/>
        </w:rPr>
        <w:t>October 2026</w:t>
      </w:r>
    </w:p>
    <w:p>
      <w:r>
        <w:br w:type="page"/>
      </w:r>
    </w:p>
    <w:p>
      <w:pPr>
        <w:spacing w:before="360" w:after="280"/>
        <w:jc w:val="center"/>
      </w:pPr>
      <w:r>
        <w:rPr>
          <w:rFonts w:ascii="Times New Roman" w:hAnsi="Times New Roman"/>
          <w:b/>
          <w:color w:val="102C57"/>
          <w:sz w:val="28"/>
        </w:rPr>
        <w:t>DECLARATION</w:t>
      </w:r>
    </w:p>
    <w:p>
      <w:pPr>
        <w:spacing w:before="40" w:after="120" w:line="276" w:lineRule="auto"/>
        <w:jc w:val="both"/>
      </w:pPr>
      <w:r>
        <w:rPr>
          <w:rFonts w:ascii="Times New Roman" w:hAnsi="Times New Roman"/>
          <w:b w:val="0"/>
          <w:i w:val="0"/>
          <w:sz w:val="24"/>
        </w:rPr>
        <w:br/>
        <w:t xml:space="preserve">    We hereby declare that the project entitled </w:t>
      </w:r>
      <w:r>
        <w:rPr>
          <w:rFonts w:ascii="Times New Roman" w:hAnsi="Times New Roman"/>
          <w:b/>
          <w:i w:val="0"/>
          <w:sz w:val="24"/>
        </w:rPr>
        <w:t>resumec: A Domain-Specific Language Compiler for PDF Resume Generation</w:t>
      </w:r>
      <w:r>
        <w:rPr>
          <w:rFonts w:ascii="Times New Roman" w:hAnsi="Times New Roman"/>
          <w:b w:val="0"/>
          <w:i w:val="0"/>
          <w:sz w:val="24"/>
        </w:rPr>
        <w:t xml:space="preserve"> submitted by us, for the award of the degree of Bachelor of Technology in Computer Science and Engineering to VIT is a record of bonafide work carried out by us under the supervision of </w:t>
      </w:r>
      <w:r>
        <w:rPr>
          <w:rFonts w:ascii="Times New Roman" w:hAnsi="Times New Roman"/>
          <w:b/>
          <w:i w:val="0"/>
          <w:sz w:val="24"/>
        </w:rPr>
        <w:t>Dr. Islabudeen M</w:t>
      </w:r>
      <w:r>
        <w:rPr>
          <w:rFonts w:ascii="Times New Roman" w:hAnsi="Times New Roman"/>
          <w:b w:val="0"/>
          <w:i w:val="0"/>
          <w:sz w:val="24"/>
        </w:rPr>
        <w:t>, Associate Professor Grade 1, School of Computer Science and Engineering (SCOPE), Vellore Institute of Technology, Vellore.</w:t>
        <w:br/>
        <w:t xml:space="preserve">  </w:t>
      </w:r>
    </w:p>
    <w:p>
      <w:pPr>
        <w:spacing w:before="40" w:after="120" w:line="276" w:lineRule="auto"/>
        <w:jc w:val="both"/>
      </w:pPr>
      <w:r>
        <w:rPr>
          <w:rFonts w:ascii="Times New Roman" w:hAnsi="Times New Roman"/>
          <w:b w:val="0"/>
          <w:i w:val="0"/>
          <w:sz w:val="24"/>
        </w:rPr>
        <w:br/>
        <w:t xml:space="preserve">    We further declare that the work reported in this project has not been submitted and will not be submitted, either in part or in full, for the award of any other degree or diploma in this institute or any other institute or university.</w:t>
        <w:br/>
        <w:t xml:space="preserve">  </w:t>
      </w:r>
    </w:p>
    <w:p>
      <w:pPr>
        <w:spacing w:before="40" w:after="120" w:line="276" w:lineRule="auto"/>
        <w:jc w:val="both"/>
      </w:pPr>
      <w:r>
        <w:rPr>
          <w:rFonts w:ascii="Times New Roman" w:hAnsi="Times New Roman"/>
          <w:b w:val="0"/>
          <w:i w:val="0"/>
          <w:sz w:val="24"/>
        </w:rPr>
        <w:br/>
        <w:t xml:space="preserve">    All sources of information used in this project have been duly acknowledged and cited. The project code, design, and documentation are entirely our own intellectual contribution, except where explicitly stated otherwise.</w:t>
        <w:br/>
        <w:t xml:space="preserve">  </w:t>
      </w:r>
    </w:p>
    <w:p>
      <w:pPr>
        <w:spacing w:before="200" w:after="80"/>
      </w:pPr>
      <w:r>
        <w:rPr>
          <w:rFonts w:ascii="Times New Roman" w:hAnsi="Times New Roman"/>
          <w:b w:val="0"/>
          <w:i w:val="0"/>
          <w:sz w:val="24"/>
        </w:rPr>
        <w:t>Place: Vellore       Date: October 2026</w:t>
      </w:r>
    </w:p>
    <w:p>
      <w:pPr>
        <w:spacing w:before="200" w:after="80"/>
      </w:pPr>
      <w:r>
        <w:rPr>
          <w:rFonts w:ascii="Times New Roman" w:hAnsi="Times New Roman"/>
          <w:b w:val="0"/>
          <w:i w:val="0"/>
          <w:sz w:val="24"/>
        </w:rPr>
        <w:t>Signature of the Candidates:</w:t>
      </w:r>
    </w:p>
    <w:tbl>
      <w:tblPr>
        <w:tblW w:type="auto" w:w="0"/>
        <w:jc w:val="center"/>
        <w:tblLook w:firstColumn="1" w:firstRow="1" w:lastColumn="0" w:lastRow="0" w:noHBand="0" w:noVBand="1" w:val="04A0"/>
      </w:tblPr>
      <w:tblGrid>
        <w:gridCol w:w="4334"/>
        <w:gridCol w:w="4334"/>
      </w:tblGrid>
      <w:tr>
        <w:tc>
          <w:tcPr>
            <w:tcW w:type="dxa" w:w="4176"/>
          </w:tcPr>
          <w:p>
            <w:pPr>
              <w:spacing w:before="300" w:after="120"/>
            </w:pPr>
            <w:r>
              <w:rPr>
                <w:rFonts w:ascii="Times New Roman" w:hAnsi="Times New Roman"/>
                <w:b w:val="0"/>
                <w:i w:val="0"/>
                <w:sz w:val="24"/>
              </w:rPr>
              <w:t>__________________________</w:t>
            </w:r>
            <w:r>
              <w:br/>
            </w:r>
            <w:r>
              <w:rPr>
                <w:rFonts w:ascii="Times New Roman" w:hAnsi="Times New Roman"/>
                <w:b/>
                <w:i w:val="0"/>
                <w:sz w:val="24"/>
              </w:rPr>
              <w:t>Anushka Gattani</w:t>
            </w:r>
            <w:r>
              <w:br/>
            </w:r>
            <w:r>
              <w:rPr>
                <w:rFonts w:ascii="Times New Roman" w:hAnsi="Times New Roman"/>
                <w:b w:val="0"/>
                <w:i w:val="0"/>
                <w:sz w:val="24"/>
              </w:rPr>
              <w:t>Reg. No. 24BCE2283</w:t>
            </w:r>
          </w:p>
        </w:tc>
        <w:tc>
          <w:tcPr>
            <w:tcW w:type="dxa" w:w="4176"/>
          </w:tcPr>
          <w:p>
            <w:pPr>
              <w:spacing w:before="300" w:after="120"/>
            </w:pPr>
            <w:r>
              <w:rPr>
                <w:rFonts w:ascii="Times New Roman" w:hAnsi="Times New Roman"/>
                <w:b w:val="0"/>
                <w:i w:val="0"/>
                <w:sz w:val="24"/>
              </w:rPr>
              <w:t>__________________________</w:t>
            </w:r>
            <w:r>
              <w:br/>
            </w:r>
            <w:r>
              <w:rPr>
                <w:rFonts w:ascii="Times New Roman" w:hAnsi="Times New Roman"/>
                <w:b/>
                <w:i w:val="0"/>
                <w:sz w:val="24"/>
              </w:rPr>
              <w:t>Madhur Mishra</w:t>
            </w:r>
            <w:r>
              <w:br/>
            </w:r>
            <w:r>
              <w:rPr>
                <w:rFonts w:ascii="Times New Roman" w:hAnsi="Times New Roman"/>
                <w:b w:val="0"/>
                <w:i w:val="0"/>
                <w:sz w:val="24"/>
              </w:rPr>
              <w:t>Reg. No. 24BCE2343</w:t>
            </w:r>
          </w:p>
        </w:tc>
      </w:tr>
    </w:tbl>
    <w:p>
      <w:r>
        <w:br w:type="page"/>
      </w:r>
    </w:p>
    <w:p>
      <w:pPr>
        <w:spacing w:before="360" w:after="280"/>
        <w:jc w:val="center"/>
      </w:pPr>
      <w:r>
        <w:rPr>
          <w:rFonts w:ascii="Times New Roman" w:hAnsi="Times New Roman"/>
          <w:b/>
          <w:color w:val="102C57"/>
          <w:sz w:val="28"/>
        </w:rPr>
        <w:t>ACKNOWLEDGEMENTS</w:t>
      </w:r>
    </w:p>
    <w:p>
      <w:pPr>
        <w:spacing w:before="40" w:after="120" w:line="276" w:lineRule="auto"/>
        <w:jc w:val="both"/>
      </w:pPr>
      <w:r>
        <w:rPr>
          <w:rFonts w:ascii="Times New Roman" w:hAnsi="Times New Roman"/>
          <w:b w:val="0"/>
          <w:i w:val="0"/>
          <w:sz w:val="24"/>
        </w:rPr>
        <w:t>We are deeply grateful to the management of Vellore Institute of Technology (VIT) for providing us with the opportunity and resources to undertake this project. Their commitment to fostering a conducive learning environment has been instrumental in our academic journey. The support and infrastructure provided by VIT have enabled us to explore and develop our ideas to their fullest potential.</w:t>
      </w:r>
    </w:p>
    <w:p>
      <w:pPr>
        <w:spacing w:before="40" w:after="120" w:line="276" w:lineRule="auto"/>
        <w:jc w:val="both"/>
      </w:pPr>
      <w:r>
        <w:rPr>
          <w:rFonts w:ascii="Times New Roman" w:hAnsi="Times New Roman"/>
          <w:b w:val="0"/>
          <w:i w:val="0"/>
          <w:sz w:val="24"/>
        </w:rPr>
        <w:t xml:space="preserve">Our sincere thanks to </w:t>
      </w:r>
      <w:r>
        <w:rPr>
          <w:rFonts w:ascii="Times New Roman" w:hAnsi="Times New Roman"/>
          <w:b/>
          <w:i w:val="0"/>
          <w:sz w:val="24"/>
        </w:rPr>
        <w:t>Dr. Jaisankar N</w:t>
      </w:r>
      <w:r>
        <w:rPr>
          <w:rFonts w:ascii="Times New Roman" w:hAnsi="Times New Roman"/>
          <w:b w:val="0"/>
          <w:i w:val="0"/>
          <w:sz w:val="24"/>
        </w:rPr>
        <w:t>, the Dean of the School of Computer Science and Engineering (SCOPE), for his unwavering support and encouragement. His leadership and vision have greatly inspired us to strive for excellence. The Dean's dedication to academic excellence and innovation has been a constant source of motivation for us.</w:t>
      </w:r>
    </w:p>
    <w:p>
      <w:pPr>
        <w:spacing w:before="40" w:after="120" w:line="276" w:lineRule="auto"/>
        <w:jc w:val="both"/>
      </w:pPr>
      <w:r>
        <w:rPr>
          <w:rFonts w:ascii="Times New Roman" w:hAnsi="Times New Roman"/>
          <w:b w:val="0"/>
          <w:i w:val="0"/>
          <w:sz w:val="24"/>
        </w:rPr>
        <w:t xml:space="preserve">We express our profound appreciation to the </w:t>
      </w:r>
      <w:r>
        <w:rPr>
          <w:rFonts w:ascii="Times New Roman" w:hAnsi="Times New Roman"/>
          <w:b/>
          <w:i w:val="0"/>
          <w:sz w:val="24"/>
        </w:rPr>
        <w:t>Head of the Department of Computer Science and Engineering</w:t>
      </w:r>
      <w:r>
        <w:rPr>
          <w:rFonts w:ascii="Times New Roman" w:hAnsi="Times New Roman"/>
          <w:b w:val="0"/>
          <w:i w:val="0"/>
          <w:sz w:val="24"/>
        </w:rPr>
        <w:t xml:space="preserve"> for his/her insightful guidance and continuous support. His/her expertise and advice have been crucial in shaping the direction of our project, and his/her constructive feedback has been invaluable in overcoming challenges.</w:t>
      </w:r>
    </w:p>
    <w:p>
      <w:pPr>
        <w:spacing w:before="40" w:after="120" w:line="276" w:lineRule="auto"/>
        <w:jc w:val="both"/>
      </w:pPr>
      <w:r>
        <w:rPr>
          <w:rFonts w:ascii="Times New Roman" w:hAnsi="Times New Roman"/>
          <w:b w:val="0"/>
          <w:i w:val="0"/>
          <w:sz w:val="24"/>
        </w:rPr>
        <w:t xml:space="preserve">We are immensely thankful to our project guide, </w:t>
      </w:r>
      <w:r>
        <w:rPr>
          <w:rFonts w:ascii="Times New Roman" w:hAnsi="Times New Roman"/>
          <w:b/>
          <w:i w:val="0"/>
          <w:sz w:val="24"/>
        </w:rPr>
        <w:t>Dr. Islabudeen M</w:t>
      </w:r>
      <w:r>
        <w:rPr>
          <w:rFonts w:ascii="Times New Roman" w:hAnsi="Times New Roman"/>
          <w:b w:val="0"/>
          <w:i w:val="0"/>
          <w:sz w:val="24"/>
        </w:rPr>
        <w:t>, Associate Professor Grade 1, School of Computer Science and Engineering (SCOPE), for his dedicated mentorship and invaluable feedback throughout every phase of this project. His patience, deep knowledge of compiler design and systems programming, and constant encouragement have been pivotal in the successful completion of this work. His willingness to review our grammar, discuss edge-cases in error recovery, and validate our design decisions has greatly enriched our academic and engineering experience.</w:t>
      </w:r>
    </w:p>
    <w:p>
      <w:pPr>
        <w:spacing w:before="40" w:after="120" w:line="276" w:lineRule="auto"/>
        <w:jc w:val="both"/>
      </w:pPr>
      <w:r>
        <w:rPr>
          <w:rFonts w:ascii="Times New Roman" w:hAnsi="Times New Roman"/>
          <w:b w:val="0"/>
          <w:i w:val="0"/>
          <w:sz w:val="24"/>
        </w:rPr>
        <w:t xml:space="preserve">We also thank the open-source community behind </w:t>
      </w:r>
      <w:r>
        <w:rPr>
          <w:rFonts w:ascii="Times New Roman" w:hAnsi="Times New Roman"/>
          <w:b/>
          <w:i w:val="0"/>
          <w:sz w:val="24"/>
        </w:rPr>
        <w:t>GNU Flex</w:t>
      </w:r>
      <w:r>
        <w:rPr>
          <w:rFonts w:ascii="Times New Roman" w:hAnsi="Times New Roman"/>
          <w:b w:val="0"/>
          <w:i w:val="0"/>
          <w:sz w:val="24"/>
        </w:rPr>
        <w:t xml:space="preserve"> and </w:t>
      </w:r>
      <w:r>
        <w:rPr>
          <w:rFonts w:ascii="Times New Roman" w:hAnsi="Times New Roman"/>
          <w:b/>
          <w:i w:val="0"/>
          <w:sz w:val="24"/>
        </w:rPr>
        <w:t>GNU Bison</w:t>
      </w:r>
      <w:r>
        <w:rPr>
          <w:rFonts w:ascii="Times New Roman" w:hAnsi="Times New Roman"/>
          <w:b w:val="0"/>
          <w:i w:val="0"/>
          <w:sz w:val="24"/>
        </w:rPr>
        <w:t>, whose tools form the backbone of this compiler, and the LaTeX/TeX community whose ecosystem enables the final PDF generation step of our pipeline.</w:t>
      </w:r>
    </w:p>
    <w:p>
      <w:pPr>
        <w:spacing w:before="40" w:after="120" w:line="276" w:lineRule="auto"/>
        <w:jc w:val="both"/>
      </w:pPr>
      <w:r>
        <w:rPr>
          <w:rFonts w:ascii="Times New Roman" w:hAnsi="Times New Roman"/>
          <w:b w:val="0"/>
          <w:i w:val="0"/>
          <w:sz w:val="24"/>
        </w:rPr>
        <w:t>Thank you all for your contributions and support.</w:t>
      </w:r>
    </w:p>
    <w:p>
      <w:pPr>
        <w:spacing w:before="200" w:after="80"/>
      </w:pPr>
      <w:r>
        <w:rPr>
          <w:rFonts w:ascii="Times New Roman" w:hAnsi="Times New Roman"/>
          <w:b/>
          <w:i w:val="0"/>
          <w:sz w:val="24"/>
        </w:rPr>
        <w:t>Anushka Gattani</w:t>
      </w:r>
      <w:r>
        <w:rPr>
          <w:rFonts w:ascii="Times New Roman" w:hAnsi="Times New Roman"/>
          <w:b w:val="0"/>
          <w:i w:val="0"/>
          <w:sz w:val="24"/>
        </w:rPr>
        <w:t xml:space="preserve">   (24BCE2283)</w:t>
      </w:r>
    </w:p>
    <w:p>
      <w:pPr>
        <w:spacing w:before="200" w:after="80"/>
      </w:pPr>
      <w:r>
        <w:rPr>
          <w:rFonts w:ascii="Times New Roman" w:hAnsi="Times New Roman"/>
          <w:b/>
          <w:i w:val="0"/>
          <w:sz w:val="24"/>
        </w:rPr>
        <w:t>Madhur Mishra</w:t>
      </w:r>
      <w:r>
        <w:rPr>
          <w:rFonts w:ascii="Times New Roman" w:hAnsi="Times New Roman"/>
          <w:b w:val="0"/>
          <w:i w:val="0"/>
          <w:sz w:val="24"/>
        </w:rPr>
        <w:t xml:space="preserve">    (24BCE2343)</w:t>
      </w:r>
    </w:p>
    <w:p>
      <w:r>
        <w:br w:type="page"/>
      </w:r>
    </w:p>
    <w:p>
      <w:pPr>
        <w:spacing w:before="360" w:after="280"/>
        <w:jc w:val="center"/>
      </w:pPr>
      <w:r>
        <w:rPr>
          <w:rFonts w:ascii="Times New Roman" w:hAnsi="Times New Roman"/>
          <w:b/>
          <w:color w:val="102C57"/>
          <w:sz w:val="28"/>
        </w:rPr>
        <w:t>TABLE OF CONTENTS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890"/>
        <w:gridCol w:w="2890"/>
        <w:gridCol w:w="2890"/>
      </w:tblGrid>
      <w:tr>
        <w:tc>
          <w:tcPr>
            <w:tcW w:type="dxa" w:w="2890"/>
            <w:tcMar>
              <w:top w:w="80" w:type="dxa"/>
              <w:bottom w:w="80" w:type="dxa"/>
              <w:left w:w="100" w:type="dxa"/>
              <w:right w:w="100" w:type="dxa"/>
            </w:tcMar>
            <w:shd w:fill="F0F4F8"/>
          </w:tcPr>
          <w:p>
            <w:pPr>
              <w:spacing w:before="20" w:after="20" w:line="264" w:lineRule="auto"/>
              <w:jc w:val="center"/>
            </w:pPr>
            <w:r>
              <w:rPr>
                <w:rFonts w:ascii="Times New Roman" w:hAnsi="Times New Roman"/>
                <w:b/>
                <w:i w:val="0"/>
                <w:sz w:val="22"/>
              </w:rPr>
              <w:t>Sl.No</w:t>
            </w:r>
          </w:p>
        </w:tc>
        <w:tc>
          <w:tcPr>
            <w:tcW w:type="dxa" w:w="2890"/>
            <w:tcMar>
              <w:top w:w="80" w:type="dxa"/>
              <w:bottom w:w="80" w:type="dxa"/>
              <w:left w:w="100" w:type="dxa"/>
              <w:right w:w="100" w:type="dxa"/>
            </w:tcMar>
            <w:shd w:fill="F0F4F8"/>
          </w:tcPr>
          <w:p>
            <w:pPr>
              <w:spacing w:before="20" w:after="20" w:line="264" w:lineRule="auto"/>
              <w:jc w:val="left"/>
            </w:pPr>
            <w:r>
              <w:rPr>
                <w:rFonts w:ascii="Times New Roman" w:hAnsi="Times New Roman"/>
                <w:b/>
                <w:i w:val="0"/>
                <w:sz w:val="22"/>
              </w:rPr>
              <w:t>Contents</w:t>
            </w:r>
          </w:p>
        </w:tc>
        <w:tc>
          <w:tcPr>
            <w:tcW w:type="dxa" w:w="2890"/>
            <w:tcMar>
              <w:top w:w="80" w:type="dxa"/>
              <w:bottom w:w="80" w:type="dxa"/>
              <w:left w:w="100" w:type="dxa"/>
              <w:right w:w="100" w:type="dxa"/>
            </w:tcMar>
            <w:shd w:fill="F0F4F8"/>
          </w:tcPr>
          <w:p>
            <w:pPr>
              <w:spacing w:before="20" w:after="20" w:line="264" w:lineRule="auto"/>
              <w:jc w:val="center"/>
            </w:pPr>
            <w:r>
              <w:rPr>
                <w:rFonts w:ascii="Times New Roman" w:hAnsi="Times New Roman"/>
                <w:b/>
                <w:i w:val="0"/>
                <w:sz w:val="22"/>
              </w:rPr>
              <w:t>Page No.</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i w:val="0"/>
                <w:sz w:val="21"/>
              </w:rPr>
              <w:t>Abstract</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i</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i w:val="0"/>
                <w:sz w:val="21"/>
              </w:rPr>
              <w:t>1.</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i w:val="0"/>
                <w:sz w:val="21"/>
              </w:rPr>
              <w:t>INTRODUCTION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 1.1 Background</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 1.2 Motivation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 1.3 Scope of the Project</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2</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i w:val="0"/>
                <w:sz w:val="21"/>
              </w:rPr>
              <w:t>2.</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i w:val="0"/>
                <w:sz w:val="21"/>
              </w:rPr>
              <w:t>PROJECT DESCRIPTION AND GOALS</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3</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 2.1 Literature Review</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3</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 2.2 Research Gap</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4</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 2.3 Objectives</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4</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 2.4 Problem Statement</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5</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 2.5 Project Plan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5</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i w:val="0"/>
                <w:sz w:val="21"/>
              </w:rPr>
              <w:t>3.</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i w:val="0"/>
                <w:sz w:val="21"/>
              </w:rPr>
              <w:t>TECHNICAL SPECIFICATION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6</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 3.1 Requirements</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6</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  3.1.1 Functional</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6</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  3.1.2 Non-Functional</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7</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 3.2 Feasibility Study</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7</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  3.2.1 Technical Feasibility</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7</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  3.2.2 Economic Feasibility</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7</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  3.2.3 Social Feasibility</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8</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 3.3 System Specification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8</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  3.3.1 Hardware Specification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8</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  3.3.2 Software Specification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8</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i w:val="0"/>
                <w:sz w:val="21"/>
              </w:rPr>
              <w:t>4.</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i w:val="0"/>
                <w:sz w:val="21"/>
              </w:rPr>
              <w:t>DESIGN APPROACH AND DETAILS</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9</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 4.1 System Architecture</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9</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 4.2 Design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10</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  4.2.1 Data Flow Diagram</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10</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  4.2.2 Use Case Diagram</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11</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  4.2.3 Module Interaction Diagram</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12</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  4.2.4 Sequence Diagram</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13</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i w:val="0"/>
                <w:sz w:val="21"/>
              </w:rPr>
              <w:t>5.</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i w:val="0"/>
                <w:sz w:val="21"/>
              </w:rPr>
              <w:t>METHODOLOGY AND TESTING</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14</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 5.1 Module Description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14</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 5.2 Testing</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18</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i w:val="0"/>
                <w:sz w:val="21"/>
              </w:rPr>
              <w:t>6.</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i w:val="0"/>
                <w:sz w:val="21"/>
              </w:rPr>
              <w:t>PROJECT DEMONSTRATION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20</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i w:val="0"/>
                <w:sz w:val="21"/>
              </w:rPr>
              <w:t>7.</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i w:val="0"/>
                <w:sz w:val="21"/>
              </w:rPr>
              <w:t>RESULT AND DISCUSSION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22</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i w:val="0"/>
                <w:sz w:val="21"/>
              </w:rPr>
              <w:t>8.</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i w:val="0"/>
                <w:sz w:val="21"/>
              </w:rPr>
              <w:t>CONCLUSION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24</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i w:val="0"/>
                <w:sz w:val="21"/>
              </w:rPr>
              <w:t>9.</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i w:val="0"/>
                <w:sz w:val="21"/>
              </w:rPr>
              <w:t>REFERENCES</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25</w:t>
            </w:r>
          </w:p>
        </w:tc>
      </w:tr>
      <w:tr>
        <w:tc>
          <w:tcPr>
            <w:tcW w:type="dxa" w:w="2890"/>
            <w:tcMar>
              <w:top w:w="80" w:type="dxa"/>
              <w:bottom w:w="80" w:type="dxa"/>
              <w:left w:w="100" w:type="dxa"/>
              <w:right w:w="100" w:type="dxa"/>
            </w:tcMar>
          </w:tcPr>
          <w:p>
            <w:pPr>
              <w:spacing w:before="20" w:after="20" w:line="264" w:lineRule="auto"/>
              <w:jc w:val="center"/>
            </w:pP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i w:val="0"/>
                <w:sz w:val="21"/>
              </w:rPr>
              <w:t>APPENDIX A – SAMPLE CODE</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26</w:t>
            </w:r>
          </w:p>
        </w:tc>
      </w:tr>
    </w:tbl>
    <w:p>
      <w:pPr>
        <w:spacing w:before="0" w:after="120"/>
      </w:pPr>
    </w:p>
    <w:p>
      <w:r>
        <w:br w:type="page"/>
      </w:r>
    </w:p>
    <w:p>
      <w:pPr>
        <w:spacing w:before="360" w:after="280"/>
        <w:jc w:val="center"/>
      </w:pPr>
      <w:r>
        <w:rPr>
          <w:rFonts w:ascii="Times New Roman" w:hAnsi="Times New Roman"/>
          <w:b/>
          <w:color w:val="102C57"/>
          <w:sz w:val="28"/>
        </w:rPr>
        <w:t>LIST OF FIGURES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890"/>
        <w:gridCol w:w="2890"/>
        <w:gridCol w:w="2890"/>
      </w:tblGrid>
      <w:tr>
        <w:tc>
          <w:tcPr>
            <w:tcW w:type="dxa" w:w="2890"/>
            <w:tcMar>
              <w:top w:w="80" w:type="dxa"/>
              <w:bottom w:w="80" w:type="dxa"/>
              <w:left w:w="100" w:type="dxa"/>
              <w:right w:w="100" w:type="dxa"/>
            </w:tcMar>
            <w:shd w:fill="F0F4F8"/>
          </w:tcPr>
          <w:p>
            <w:pPr>
              <w:spacing w:before="20" w:after="20" w:line="264" w:lineRule="auto"/>
              <w:jc w:val="center"/>
            </w:pPr>
            <w:r>
              <w:rPr>
                <w:rFonts w:ascii="Times New Roman" w:hAnsi="Times New Roman"/>
                <w:b/>
                <w:i w:val="0"/>
                <w:sz w:val="22"/>
              </w:rPr>
              <w:t>Figure No.</w:t>
            </w:r>
          </w:p>
        </w:tc>
        <w:tc>
          <w:tcPr>
            <w:tcW w:type="dxa" w:w="2890"/>
            <w:tcMar>
              <w:top w:w="80" w:type="dxa"/>
              <w:bottom w:w="80" w:type="dxa"/>
              <w:left w:w="100" w:type="dxa"/>
              <w:right w:w="100" w:type="dxa"/>
            </w:tcMar>
            <w:shd w:fill="F0F4F8"/>
          </w:tcPr>
          <w:p>
            <w:pPr>
              <w:spacing w:before="20" w:after="20" w:line="264" w:lineRule="auto"/>
              <w:jc w:val="left"/>
            </w:pPr>
            <w:r>
              <w:rPr>
                <w:rFonts w:ascii="Times New Roman" w:hAnsi="Times New Roman"/>
                <w:b/>
                <w:i w:val="0"/>
                <w:sz w:val="22"/>
              </w:rPr>
              <w:t>Title</w:t>
            </w:r>
          </w:p>
        </w:tc>
        <w:tc>
          <w:tcPr>
            <w:tcW w:type="dxa" w:w="2890"/>
            <w:tcMar>
              <w:top w:w="80" w:type="dxa"/>
              <w:bottom w:w="80" w:type="dxa"/>
              <w:left w:w="100" w:type="dxa"/>
              <w:right w:w="100" w:type="dxa"/>
            </w:tcMar>
            <w:shd w:fill="F0F4F8"/>
          </w:tcPr>
          <w:p>
            <w:pPr>
              <w:spacing w:before="20" w:after="20" w:line="264" w:lineRule="auto"/>
              <w:jc w:val="center"/>
            </w:pPr>
            <w:r>
              <w:rPr>
                <w:rFonts w:ascii="Times New Roman" w:hAnsi="Times New Roman"/>
                <w:b/>
                <w:i w:val="0"/>
                <w:sz w:val="22"/>
              </w:rPr>
              <w:t>Page No.</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4.1</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High-Level Compiler Pipeline Architecture</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9</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4.2</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Level-0 Data Flow Diagram (Context Diagram)</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10</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4.3</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Level-1 Data Flow Diagram</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11</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4.4</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Use Case Diagram</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12</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4.5</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Module Interaction Diagram</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12</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4.6</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Sequence Diagram – Successful Compilation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13</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5.1</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AST Node Hierarchy</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15</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5.2</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Sample .resume Input and Generated .tex Output</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17</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6.1</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Sample PDF Output – Rendered Resume Preview</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21</w:t>
            </w:r>
          </w:p>
        </w:tc>
      </w:tr>
    </w:tbl>
    <w:p>
      <w:pPr>
        <w:spacing w:before="0" w:after="120"/>
      </w:pPr>
    </w:p>
    <w:p>
      <w:pPr>
        <w:spacing w:before="360" w:after="280"/>
        <w:jc w:val="center"/>
      </w:pPr>
      <w:r>
        <w:rPr>
          <w:rFonts w:ascii="Times New Roman" w:hAnsi="Times New Roman"/>
          <w:b/>
          <w:color w:val="102C57"/>
          <w:sz w:val="28"/>
        </w:rPr>
        <w:t>LIST OF TABLES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890"/>
        <w:gridCol w:w="2890"/>
        <w:gridCol w:w="2890"/>
      </w:tblGrid>
      <w:tr>
        <w:tc>
          <w:tcPr>
            <w:tcW w:type="dxa" w:w="2890"/>
            <w:tcMar>
              <w:top w:w="80" w:type="dxa"/>
              <w:bottom w:w="80" w:type="dxa"/>
              <w:left w:w="100" w:type="dxa"/>
              <w:right w:w="100" w:type="dxa"/>
            </w:tcMar>
            <w:shd w:fill="F0F4F8"/>
          </w:tcPr>
          <w:p>
            <w:pPr>
              <w:spacing w:before="20" w:after="20" w:line="264" w:lineRule="auto"/>
              <w:jc w:val="center"/>
            </w:pPr>
            <w:r>
              <w:rPr>
                <w:rFonts w:ascii="Times New Roman" w:hAnsi="Times New Roman"/>
                <w:b/>
                <w:i w:val="0"/>
                <w:sz w:val="22"/>
              </w:rPr>
              <w:t>Table No.</w:t>
            </w:r>
          </w:p>
        </w:tc>
        <w:tc>
          <w:tcPr>
            <w:tcW w:type="dxa" w:w="2890"/>
            <w:tcMar>
              <w:top w:w="80" w:type="dxa"/>
              <w:bottom w:w="80" w:type="dxa"/>
              <w:left w:w="100" w:type="dxa"/>
              <w:right w:w="100" w:type="dxa"/>
            </w:tcMar>
            <w:shd w:fill="F0F4F8"/>
          </w:tcPr>
          <w:p>
            <w:pPr>
              <w:spacing w:before="20" w:after="20" w:line="264" w:lineRule="auto"/>
              <w:jc w:val="left"/>
            </w:pPr>
            <w:r>
              <w:rPr>
                <w:rFonts w:ascii="Times New Roman" w:hAnsi="Times New Roman"/>
                <w:b/>
                <w:i w:val="0"/>
                <w:sz w:val="22"/>
              </w:rPr>
              <w:t>Title</w:t>
            </w:r>
          </w:p>
        </w:tc>
        <w:tc>
          <w:tcPr>
            <w:tcW w:type="dxa" w:w="2890"/>
            <w:tcMar>
              <w:top w:w="80" w:type="dxa"/>
              <w:bottom w:w="80" w:type="dxa"/>
              <w:left w:w="100" w:type="dxa"/>
              <w:right w:w="100" w:type="dxa"/>
            </w:tcMar>
            <w:shd w:fill="F0F4F8"/>
          </w:tcPr>
          <w:p>
            <w:pPr>
              <w:spacing w:before="20" w:after="20" w:line="264" w:lineRule="auto"/>
              <w:jc w:val="center"/>
            </w:pPr>
            <w:r>
              <w:rPr>
                <w:rFonts w:ascii="Times New Roman" w:hAnsi="Times New Roman"/>
                <w:b/>
                <w:i w:val="0"/>
                <w:sz w:val="22"/>
              </w:rPr>
              <w:t>Page No.</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3.1</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Functional Requirements</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6</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3.2</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Non-Functional Requirements</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7</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3.3</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Hardware Specification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8</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3.4</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Software Specification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8</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5.1</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Token Categories Recognized by the Lexer</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14</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5.2</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Semantic Rules and Error Messages</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16</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5.3</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Test Case Summary</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18</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7.1</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Feature Comparison with Related Tools</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22</w:t>
            </w:r>
          </w:p>
        </w:tc>
      </w:tr>
    </w:tbl>
    <w:p>
      <w:pPr>
        <w:spacing w:before="0" w:after="120"/>
      </w:pPr>
    </w:p>
    <w:p>
      <w:pPr>
        <w:spacing w:before="360" w:after="280"/>
        <w:jc w:val="center"/>
      </w:pPr>
      <w:r>
        <w:rPr>
          <w:rFonts w:ascii="Times New Roman" w:hAnsi="Times New Roman"/>
          <w:b/>
          <w:color w:val="102C57"/>
          <w:sz w:val="28"/>
        </w:rPr>
        <w:t>LIST OF ABBREVIATIONS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334"/>
        <w:gridCol w:w="4334"/>
      </w:tblGrid>
      <w:tr>
        <w:tc>
          <w:tcPr>
            <w:tcW w:type="dxa" w:w="4334"/>
            <w:tcMar>
              <w:top w:w="80" w:type="dxa"/>
              <w:bottom w:w="80" w:type="dxa"/>
              <w:left w:w="100" w:type="dxa"/>
              <w:right w:w="100" w:type="dxa"/>
            </w:tcMar>
            <w:shd w:fill="F0F4F8"/>
          </w:tcPr>
          <w:p>
            <w:pPr>
              <w:spacing w:before="20" w:after="20" w:line="264" w:lineRule="auto"/>
              <w:jc w:val="left"/>
            </w:pPr>
            <w:r>
              <w:rPr>
                <w:rFonts w:ascii="Times New Roman" w:hAnsi="Times New Roman"/>
                <w:b/>
                <w:i w:val="0"/>
                <w:sz w:val="22"/>
              </w:rPr>
              <w:t>AST</w:t>
            </w:r>
          </w:p>
        </w:tc>
        <w:tc>
          <w:tcPr>
            <w:tcW w:type="dxa" w:w="4334"/>
            <w:tcMar>
              <w:top w:w="80" w:type="dxa"/>
              <w:bottom w:w="80" w:type="dxa"/>
              <w:left w:w="100" w:type="dxa"/>
              <w:right w:w="100" w:type="dxa"/>
            </w:tcMar>
            <w:shd w:fill="F0F4F8"/>
          </w:tcPr>
          <w:p>
            <w:pPr>
              <w:spacing w:before="20" w:after="20" w:line="264" w:lineRule="auto"/>
              <w:jc w:val="left"/>
            </w:pPr>
            <w:r>
              <w:rPr>
                <w:rFonts w:ascii="Times New Roman" w:hAnsi="Times New Roman"/>
                <w:b/>
                <w:i w:val="0"/>
                <w:sz w:val="22"/>
              </w:rPr>
              <w:t>Abstract Syntax Tree</w:t>
            </w:r>
          </w:p>
        </w:tc>
      </w:tr>
      <w:tr>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CLI</w:t>
            </w:r>
          </w:p>
        </w:tc>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Command-Line Interface</w:t>
            </w:r>
          </w:p>
        </w:tc>
      </w:tr>
      <w:tr>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CGPA</w:t>
            </w:r>
          </w:p>
        </w:tc>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Cumulative Grade Point Average</w:t>
            </w:r>
          </w:p>
        </w:tc>
      </w:tr>
      <w:tr>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DSL</w:t>
            </w:r>
          </w:p>
        </w:tc>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Domain-Specific Language</w:t>
            </w:r>
          </w:p>
        </w:tc>
      </w:tr>
      <w:tr>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EBNF</w:t>
            </w:r>
          </w:p>
        </w:tc>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Extended Backus–Naur Form</w:t>
            </w:r>
          </w:p>
        </w:tc>
      </w:tr>
      <w:tr>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GCC</w:t>
            </w:r>
          </w:p>
        </w:tc>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GNU Compiler Collection</w:t>
            </w:r>
          </w:p>
        </w:tc>
      </w:tr>
      <w:tr>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GUI</w:t>
            </w:r>
          </w:p>
        </w:tc>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Graphical User Interface</w:t>
            </w:r>
          </w:p>
        </w:tc>
      </w:tr>
      <w:tr>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IR</w:t>
            </w:r>
          </w:p>
        </w:tc>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Intermediate Representation</w:t>
            </w:r>
          </w:p>
        </w:tc>
      </w:tr>
      <w:tr>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JSON</w:t>
            </w:r>
          </w:p>
        </w:tc>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JavaScript Object Notation</w:t>
            </w:r>
          </w:p>
        </w:tc>
      </w:tr>
      <w:tr>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LaTeX</w:t>
            </w:r>
          </w:p>
        </w:tc>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Lamport TeX typesetting system</w:t>
            </w:r>
          </w:p>
        </w:tc>
      </w:tr>
      <w:tr>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PDF</w:t>
            </w:r>
          </w:p>
        </w:tc>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Portable Document Format</w:t>
            </w:r>
          </w:p>
        </w:tc>
      </w:tr>
      <w:tr>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POSIX</w:t>
            </w:r>
          </w:p>
        </w:tc>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Portable Operating System Interface</w:t>
            </w:r>
          </w:p>
        </w:tc>
      </w:tr>
      <w:tr>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regex</w:t>
            </w:r>
          </w:p>
        </w:tc>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Regular Expression</w:t>
            </w:r>
          </w:p>
        </w:tc>
      </w:tr>
      <w:tr>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TeX</w:t>
            </w:r>
          </w:p>
        </w:tc>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Typesetting eXcellence (Knuth's typesetting system)</w:t>
            </w:r>
          </w:p>
        </w:tc>
      </w:tr>
      <w:tr>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VIT</w:t>
            </w:r>
          </w:p>
        </w:tc>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Vellore Institute of Technology</w:t>
            </w:r>
          </w:p>
        </w:tc>
      </w:tr>
      <w:tr>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YAML</w:t>
            </w:r>
          </w:p>
        </w:tc>
        <w:tc>
          <w:tcPr>
            <w:tcW w:type="dxa" w:w="43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YAML Ain't Markup Language</w:t>
            </w:r>
          </w:p>
        </w:tc>
      </w:tr>
    </w:tbl>
    <w:p>
      <w:pPr>
        <w:spacing w:before="0" w:after="120"/>
      </w:pPr>
    </w:p>
    <w:p>
      <w:pPr>
        <w:spacing w:before="40" w:after="120" w:line="276" w:lineRule="auto"/>
        <w:jc w:val="both"/>
      </w:pPr>
      <w:r>
        <w:rPr>
          <w:rFonts w:ascii="Times New Roman" w:hAnsi="Times New Roman"/>
          <w:b w:val="0"/>
          <w:i w:val="0"/>
          <w:sz w:val="24"/>
        </w:rPr>
        <w:t>Note: All abbreviations are listed in alphabetical order.</w:t>
      </w:r>
    </w:p>
    <w:p>
      <w:r>
        <w:br w:type="page"/>
      </w:r>
    </w:p>
    <w:p>
      <w:pPr>
        <w:spacing w:before="360" w:after="320"/>
        <w:jc w:val="center"/>
      </w:pPr>
      <w:r>
        <w:rPr>
          <w:rFonts w:ascii="Times New Roman" w:hAnsi="Times New Roman"/>
          <w:b/>
          <w:color w:val="102C57"/>
          <w:sz w:val="32"/>
        </w:rPr>
        <w:t>ABSTRACT</w:t>
      </w:r>
    </w:p>
    <w:p>
      <w:pPr>
        <w:spacing w:before="40" w:after="120" w:line="276" w:lineRule="auto"/>
        <w:jc w:val="both"/>
      </w:pPr>
      <w:r>
        <w:rPr>
          <w:rFonts w:ascii="Times New Roman" w:hAnsi="Times New Roman"/>
          <w:b w:val="0"/>
          <w:i w:val="0"/>
          <w:sz w:val="24"/>
        </w:rPr>
        <w:br/>
        <w:t xml:space="preserve">    This report presents </w:t>
      </w:r>
      <w:r>
        <w:rPr>
          <w:rFonts w:ascii="Times New Roman" w:hAnsi="Times New Roman"/>
          <w:b/>
          <w:i w:val="0"/>
          <w:sz w:val="24"/>
        </w:rPr>
        <w:t>resumec</w:t>
      </w:r>
      <w:r>
        <w:rPr>
          <w:rFonts w:ascii="Times New Roman" w:hAnsi="Times New Roman"/>
          <w:b w:val="0"/>
          <w:i w:val="0"/>
          <w:sz w:val="24"/>
        </w:rPr>
        <w:t xml:space="preserve">, a compiler written in the C programming language that translates structured plain-text resume descriptions written in a custom Domain-Specific Language (DSL) into typeset PDF documents. The system implements a complete, classical compiler pipeline: lexical analysis using GNU Flex, context-free grammar parsing using GNU Bison, Abstract Syntax Tree (AST) construction, multi-rule semantic analysis, LaTeX code generation, and PDF rendering via </w:t>
      </w:r>
      <w:r>
        <w:rPr>
          <w:rFonts w:ascii="Consolas" w:hAnsi="Consolas"/>
          <w:b w:val="0"/>
          <w:i w:val="0"/>
          <w:color w:val="C7254E"/>
          <w:sz w:val="21"/>
        </w:rPr>
        <w:t>pdflatex</w:t>
      </w:r>
      <w:r>
        <w:rPr>
          <w:rFonts w:ascii="Times New Roman" w:hAnsi="Times New Roman"/>
          <w:b w:val="0"/>
          <w:i w:val="0"/>
          <w:sz w:val="24"/>
        </w:rPr>
        <w:t>.</w:t>
        <w:br/>
        <w:t xml:space="preserve">  </w:t>
      </w:r>
    </w:p>
    <w:p>
      <w:pPr>
        <w:spacing w:before="40" w:after="120" w:line="276" w:lineRule="auto"/>
        <w:jc w:val="both"/>
      </w:pPr>
      <w:r>
        <w:rPr>
          <w:rFonts w:ascii="Times New Roman" w:hAnsi="Times New Roman"/>
          <w:b w:val="0"/>
          <w:i w:val="0"/>
          <w:sz w:val="24"/>
        </w:rPr>
        <w:br/>
        <w:t xml:space="preserve">    The resume DSL supports declarations for personal information (name, email, phone, GitHub username, LinkedIn username), academic education entries with CGPA, skill lists, project entries with bullet-point descriptions, work experience entries, and arbitrary custom sections such as publications or awards. The grammar is deliberately permissive at the syntactic level — declarations may appear in any order — while enforcing structural and domain correctness at the semantic level: a missing </w:t>
      </w:r>
      <w:r>
        <w:rPr>
          <w:rFonts w:ascii="Consolas" w:hAnsi="Consolas"/>
          <w:b w:val="0"/>
          <w:i w:val="0"/>
          <w:color w:val="C7254E"/>
          <w:sz w:val="21"/>
        </w:rPr>
        <w:t>name</w:t>
      </w:r>
      <w:r>
        <w:rPr>
          <w:rFonts w:ascii="Times New Roman" w:hAnsi="Times New Roman"/>
          <w:b w:val="0"/>
          <w:i w:val="0"/>
          <w:sz w:val="24"/>
        </w:rPr>
        <w:t>, an out-of-range CGPA, a malformed email address, and case-insensitive duplicate skills are all caught as semantic errors. This design allows the compiler to report multiple independent errors per run rather than halting at the first syntactic failure.</w:t>
        <w:br/>
        <w:t xml:space="preserve">  </w:t>
      </w:r>
    </w:p>
    <w:p>
      <w:pPr>
        <w:spacing w:before="40" w:after="120" w:line="276" w:lineRule="auto"/>
        <w:jc w:val="both"/>
      </w:pPr>
      <w:r>
        <w:rPr>
          <w:rFonts w:ascii="Times New Roman" w:hAnsi="Times New Roman"/>
          <w:b w:val="0"/>
          <w:i w:val="0"/>
          <w:sz w:val="24"/>
        </w:rPr>
        <w:br/>
        <w:t xml:space="preserve">    The compiler exposes a clean command-line interface with flags for controlling the output format (</w:t>
      </w:r>
      <w:r>
        <w:rPr>
          <w:rFonts w:ascii="Consolas" w:hAnsi="Consolas"/>
          <w:b w:val="0"/>
          <w:i w:val="0"/>
          <w:color w:val="C7254E"/>
          <w:sz w:val="21"/>
        </w:rPr>
        <w:t>--tex-only</w:t>
      </w:r>
      <w:r>
        <w:rPr>
          <w:rFonts w:ascii="Times New Roman" w:hAnsi="Times New Roman"/>
          <w:b w:val="0"/>
          <w:i w:val="0"/>
          <w:sz w:val="24"/>
        </w:rPr>
        <w:t xml:space="preserve">, </w:t>
      </w:r>
      <w:r>
        <w:rPr>
          <w:rFonts w:ascii="Consolas" w:hAnsi="Consolas"/>
          <w:b w:val="0"/>
          <w:i w:val="0"/>
          <w:color w:val="C7254E"/>
          <w:sz w:val="21"/>
        </w:rPr>
        <w:t>--keep-tex</w:t>
      </w:r>
      <w:r>
        <w:rPr>
          <w:rFonts w:ascii="Times New Roman" w:hAnsi="Times New Roman"/>
          <w:b w:val="0"/>
          <w:i w:val="0"/>
          <w:sz w:val="24"/>
        </w:rPr>
        <w:t>), CGPA scale (</w:t>
      </w:r>
      <w:r>
        <w:rPr>
          <w:rFonts w:ascii="Consolas" w:hAnsi="Consolas"/>
          <w:b w:val="0"/>
          <w:i w:val="0"/>
          <w:color w:val="C7254E"/>
          <w:sz w:val="21"/>
        </w:rPr>
        <w:t>--cgpa-scale 4|10</w:t>
      </w:r>
      <w:r>
        <w:rPr>
          <w:rFonts w:ascii="Times New Roman" w:hAnsi="Times New Roman"/>
          <w:b w:val="0"/>
          <w:i w:val="0"/>
          <w:sz w:val="24"/>
        </w:rPr>
        <w:t>), and an AST inspection mode (</w:t>
      </w:r>
      <w:r>
        <w:rPr>
          <w:rFonts w:ascii="Consolas" w:hAnsi="Consolas"/>
          <w:b w:val="0"/>
          <w:i w:val="0"/>
          <w:color w:val="C7254E"/>
          <w:sz w:val="21"/>
        </w:rPr>
        <w:t>--dump-ast</w:t>
      </w:r>
      <w:r>
        <w:rPr>
          <w:rFonts w:ascii="Times New Roman" w:hAnsi="Times New Roman"/>
          <w:b w:val="0"/>
          <w:i w:val="0"/>
          <w:sz w:val="24"/>
        </w:rPr>
        <w:t>). An interactive wizard mode (</w:t>
      </w:r>
      <w:r>
        <w:rPr>
          <w:rFonts w:ascii="Consolas" w:hAnsi="Consolas"/>
          <w:b w:val="0"/>
          <w:i w:val="0"/>
          <w:color w:val="C7254E"/>
          <w:sz w:val="21"/>
        </w:rPr>
        <w:t>--interactive</w:t>
      </w:r>
      <w:r>
        <w:rPr>
          <w:rFonts w:ascii="Times New Roman" w:hAnsi="Times New Roman"/>
          <w:b w:val="0"/>
          <w:i w:val="0"/>
          <w:sz w:val="24"/>
        </w:rPr>
        <w:t xml:space="preserve"> / </w:t>
      </w:r>
      <w:r>
        <w:rPr>
          <w:rFonts w:ascii="Consolas" w:hAnsi="Consolas"/>
          <w:b w:val="0"/>
          <w:i w:val="0"/>
          <w:color w:val="C7254E"/>
          <w:sz w:val="21"/>
        </w:rPr>
        <w:t>-i</w:t>
      </w:r>
      <w:r>
        <w:rPr>
          <w:rFonts w:ascii="Times New Roman" w:hAnsi="Times New Roman"/>
          <w:b w:val="0"/>
          <w:i w:val="0"/>
          <w:sz w:val="24"/>
        </w:rPr>
        <w:t xml:space="preserve">) guides novice users through resume entry prompts, writing a </w:t>
      </w:r>
      <w:r>
        <w:rPr>
          <w:rFonts w:ascii="Consolas" w:hAnsi="Consolas"/>
          <w:b w:val="0"/>
          <w:i w:val="0"/>
          <w:color w:val="C7254E"/>
          <w:sz w:val="21"/>
        </w:rPr>
        <w:t>.resume</w:t>
      </w:r>
      <w:r>
        <w:rPr>
          <w:rFonts w:ascii="Times New Roman" w:hAnsi="Times New Roman"/>
          <w:b w:val="0"/>
          <w:i w:val="0"/>
          <w:sz w:val="24"/>
        </w:rPr>
        <w:t xml:space="preserve"> file and compiling it transparently.</w:t>
        <w:br/>
        <w:t xml:space="preserve">  </w:t>
      </w:r>
    </w:p>
    <w:p>
      <w:pPr>
        <w:spacing w:before="40" w:after="120" w:line="276" w:lineRule="auto"/>
        <w:jc w:val="both"/>
      </w:pPr>
      <w:r>
        <w:rPr>
          <w:rFonts w:ascii="Times New Roman" w:hAnsi="Times New Roman"/>
          <w:b w:val="0"/>
          <w:i w:val="0"/>
          <w:sz w:val="24"/>
        </w:rPr>
        <w:br/>
        <w:t xml:space="preserve">    Error diagnostics are collected centrally via a dedicated diagnostics module, sorted by source line and column, and printed in a uniform format resembling modern compiler output. LaTeX special characters in user-supplied strings are escaped before code generation, ensuring that arbitrarily typed content produces valid TeX output. The build module forks a </w:t>
      </w:r>
      <w:r>
        <w:rPr>
          <w:rFonts w:ascii="Consolas" w:hAnsi="Consolas"/>
          <w:b w:val="0"/>
          <w:i w:val="0"/>
          <w:color w:val="C7254E"/>
          <w:sz w:val="21"/>
        </w:rPr>
        <w:t>pdflatex</w:t>
      </w:r>
      <w:r>
        <w:rPr>
          <w:rFonts w:ascii="Times New Roman" w:hAnsi="Times New Roman"/>
          <w:b w:val="0"/>
          <w:i w:val="0"/>
          <w:sz w:val="24"/>
        </w:rPr>
        <w:t xml:space="preserve"> subprocess, moves the resulting PDF to the requested destination, and cleans up all auxiliary files.</w:t>
        <w:br/>
        <w:t xml:space="preserve">  </w:t>
      </w:r>
    </w:p>
    <w:p>
      <w:pPr>
        <w:spacing w:before="40" w:after="120" w:line="276" w:lineRule="auto"/>
        <w:jc w:val="both"/>
      </w:pPr>
      <w:r>
        <w:rPr>
          <w:rFonts w:ascii="Times New Roman" w:hAnsi="Times New Roman"/>
          <w:b w:val="0"/>
          <w:i w:val="0"/>
          <w:sz w:val="24"/>
        </w:rPr>
        <w:br/>
        <w:t xml:space="preserve">    The project demonstrates the practical application of classical compiler theory — including regular-expression-based lexical analysis, LALR(1) parsing, tree-based intermediate representation, and structured code generation — in a realistic, self-contained tool that produces tangible output. A test suite covering four negative semantic cases and a golden-file regression check validates correctness across all compiler phases.</w:t>
        <w:br/>
        <w:t xml:space="preserve">  </w:t>
      </w:r>
    </w:p>
    <w:p>
      <w:pPr>
        <w:spacing w:before="40" w:after="120" w:line="276" w:lineRule="auto"/>
        <w:jc w:val="both"/>
      </w:pPr>
      <w:r>
        <w:rPr>
          <w:rFonts w:ascii="Times New Roman" w:hAnsi="Times New Roman"/>
          <w:b w:val="0"/>
          <w:i w:val="0"/>
          <w:sz w:val="24"/>
        </w:rPr>
        <w:br/>
        <w:t xml:space="preserve">    </w:t>
      </w:r>
      <w:r>
        <w:rPr>
          <w:rFonts w:ascii="Times New Roman" w:hAnsi="Times New Roman"/>
          <w:b/>
          <w:i w:val="0"/>
          <w:sz w:val="24"/>
        </w:rPr>
        <w:t>Keywords:</w:t>
      </w:r>
      <w:r>
        <w:rPr>
          <w:rFonts w:ascii="Times New Roman" w:hAnsi="Times New Roman"/>
          <w:b w:val="0"/>
          <w:i w:val="0"/>
          <w:sz w:val="24"/>
        </w:rPr>
        <w:t xml:space="preserve"> Compiler Design, Domain-Specific Language, Flex, Bison, Abstract Syntax Tree, Semantic Analysis, LaTeX Code Generation, PDF, C Programming, BCSE307P.</w:t>
        <w:br/>
        <w:t xml:space="preserve">  </w:t>
      </w:r>
    </w:p>
    <w:p>
      <w:r>
        <w:br w:type="page"/>
      </w:r>
    </w:p>
    <w:p>
      <w:pPr>
        <w:spacing w:before="400" w:after="80"/>
        <w:jc w:val="center"/>
      </w:pPr>
      <w:r>
        <w:rPr>
          <w:rFonts w:ascii="Times New Roman" w:hAnsi="Times New Roman"/>
          <w:b/>
          <w:color w:val="102C57"/>
          <w:sz w:val="32"/>
        </w:rPr>
        <w:t>CHAPTER 1</w:t>
      </w:r>
    </w:p>
    <w:p>
      <w:pPr>
        <w:spacing w:before="0" w:after="280"/>
        <w:jc w:val="center"/>
      </w:pPr>
      <w:r>
        <w:rPr>
          <w:rFonts w:ascii="Times New Roman" w:hAnsi="Times New Roman"/>
          <w:b/>
          <w:color w:val="102C57"/>
          <w:sz w:val="32"/>
        </w:rPr>
        <w:t>INTRODUCTION</w:t>
      </w:r>
    </w:p>
    <w:p>
      <w:pPr>
        <w:spacing w:before="280" w:after="100"/>
        <w:jc w:val="left"/>
      </w:pPr>
      <w:r>
        <w:rPr>
          <w:rFonts w:ascii="Times New Roman" w:hAnsi="Times New Roman"/>
          <w:b/>
          <w:color w:val="14325A"/>
          <w:sz w:val="27"/>
        </w:rPr>
        <w:t>1.1 Background</w:t>
      </w:r>
    </w:p>
    <w:p>
      <w:pPr>
        <w:spacing w:before="40" w:after="120" w:line="276" w:lineRule="auto"/>
        <w:jc w:val="both"/>
      </w:pPr>
      <w:r>
        <w:rPr>
          <w:rFonts w:ascii="Times New Roman" w:hAnsi="Times New Roman"/>
          <w:b w:val="0"/>
          <w:i w:val="0"/>
          <w:sz w:val="24"/>
        </w:rPr>
        <w:t>Compiler design is one of the foundational disciplines of computer science, unifying ideas from formal language theory, data structures, and systems programming. A compiler maps a source language to a target language through a pipeline of well-defined phases: lexical analysis (scanning), syntactic analysis (parsing), semantic analysis, intermediate code generation, optimization, and target code generation. While production compilers such as GCC and LLVM target general-purpose programming languages, the same principles apply equally to Domain-Specific Languages (DSLs) that describe narrow problem domains.</w:t>
      </w:r>
    </w:p>
    <w:p>
      <w:pPr>
        <w:spacing w:before="40" w:after="120" w:line="276" w:lineRule="auto"/>
        <w:jc w:val="both"/>
      </w:pPr>
      <w:r>
        <w:rPr>
          <w:rFonts w:ascii="Times New Roman" w:hAnsi="Times New Roman"/>
          <w:b w:val="0"/>
          <w:i w:val="0"/>
          <w:sz w:val="24"/>
        </w:rPr>
        <w:t>A DSL is a small, purpose-built language whose syntax and semantics are tailored to one particular problem space, allowing users to express domain concepts directly rather than encoding them in a general-purpose language. Examples include SQL for relational queries, VHDL for hardware description, and Make for build systems. DSL compilers are an excellent vehicle for studying all compiler phases in isolation because the domain is constrained enough for the entire pipeline to fit in a small codebase while still being rich enough to exercise every phase.</w:t>
      </w:r>
    </w:p>
    <w:p>
      <w:pPr>
        <w:spacing w:before="280" w:after="100"/>
        <w:jc w:val="left"/>
      </w:pPr>
      <w:r>
        <w:rPr>
          <w:rFonts w:ascii="Times New Roman" w:hAnsi="Times New Roman"/>
          <w:b/>
          <w:color w:val="14325A"/>
          <w:sz w:val="27"/>
        </w:rPr>
        <w:t>1.2 Motivation</w:t>
      </w:r>
    </w:p>
    <w:p>
      <w:pPr>
        <w:spacing w:before="40" w:after="120" w:line="276" w:lineRule="auto"/>
        <w:jc w:val="both"/>
      </w:pPr>
      <w:r>
        <w:rPr>
          <w:rFonts w:ascii="Times New Roman" w:hAnsi="Times New Roman"/>
          <w:b w:val="0"/>
          <w:i w:val="0"/>
          <w:sz w:val="24"/>
        </w:rPr>
        <w:t>Resume creation is a universal requirement for students and professionals alike. Existing tools fall into two categories: WYSIWYG word processors (Microsoft Word, Google Docs) that require manual formatting effort and produce inconsistent output, and online builders (LinkedIn Resume, Canva) that impose rigid templates without transparency into the underlying representation.</w:t>
      </w:r>
    </w:p>
    <w:p>
      <w:pPr>
        <w:spacing w:before="40" w:after="120" w:line="276" w:lineRule="auto"/>
        <w:jc w:val="both"/>
      </w:pPr>
      <w:r>
        <w:rPr>
          <w:rFonts w:ascii="Times New Roman" w:hAnsi="Times New Roman"/>
          <w:b w:val="0"/>
          <w:i w:val="0"/>
          <w:sz w:val="24"/>
        </w:rPr>
        <w:t>A resume has a strongly regular structure — name, contact information, education entries, skills, projects, and experience — that maps cleanly onto a formal grammar. Treating resume construction as a compilation problem offers several concrete advantages: illegal input files are rejected with precise line/column diagnostics; multiple errors can be collected in one run; user text is escaped before being written to LaTeX, eliminating a class of encoding bugs; and the PDF layout is produced by a single deterministic code-generation pass rather than by hand-editing TeX. The approach also yields a version-control-friendly plain-text source format.</w:t>
      </w:r>
    </w:p>
    <w:p>
      <w:pPr>
        <w:spacing w:before="40" w:after="120" w:line="276" w:lineRule="auto"/>
        <w:jc w:val="both"/>
      </w:pPr>
      <w:r>
        <w:rPr>
          <w:rFonts w:ascii="Times New Roman" w:hAnsi="Times New Roman"/>
          <w:b w:val="0"/>
          <w:i w:val="0"/>
          <w:sz w:val="24"/>
        </w:rPr>
        <w:t xml:space="preserve">Beyond the practical output, building </w:t>
      </w:r>
      <w:r>
        <w:rPr>
          <w:rFonts w:ascii="Times New Roman" w:hAnsi="Times New Roman"/>
          <w:b/>
          <w:i w:val="0"/>
          <w:sz w:val="24"/>
        </w:rPr>
        <w:t>resumec</w:t>
      </w:r>
      <w:r>
        <w:rPr>
          <w:rFonts w:ascii="Times New Roman" w:hAnsi="Times New Roman"/>
          <w:b w:val="0"/>
          <w:i w:val="0"/>
          <w:sz w:val="24"/>
        </w:rPr>
        <w:t xml:space="preserve"> provides an opportunity to implement every phase of a real compiler — lexer, parser, AST, semantic checker, and code generator — in a single cohesive project, directly applying the theory taught in BCSE307P (Compiler Design).</w:t>
      </w:r>
    </w:p>
    <w:p>
      <w:pPr>
        <w:spacing w:before="280" w:after="100"/>
        <w:jc w:val="left"/>
      </w:pPr>
      <w:r>
        <w:rPr>
          <w:rFonts w:ascii="Times New Roman" w:hAnsi="Times New Roman"/>
          <w:b/>
          <w:color w:val="14325A"/>
          <w:sz w:val="27"/>
        </w:rPr>
        <w:t>1.3 Scope of the Project</w:t>
      </w:r>
    </w:p>
    <w:p>
      <w:pPr>
        <w:spacing w:before="40" w:after="120" w:line="276" w:lineRule="auto"/>
        <w:jc w:val="both"/>
      </w:pPr>
      <w:r>
        <w:rPr>
          <w:rFonts w:ascii="Times New Roman" w:hAnsi="Times New Roman"/>
          <w:b w:val="0"/>
          <w:i w:val="0"/>
          <w:sz w:val="24"/>
        </w:rPr>
        <w:t>The scope of this project encompasses:</w:t>
      </w:r>
    </w:p>
    <w:p>
      <w:pPr>
        <w:pStyle w:val="ListBullet"/>
        <w:spacing w:before="20" w:after="60" w:line="276" w:lineRule="auto"/>
      </w:pPr>
      <w:r>
        <w:rPr>
          <w:rFonts w:ascii="Times New Roman" w:hAnsi="Times New Roman"/>
          <w:b w:val="0"/>
          <w:i w:val="0"/>
          <w:sz w:val="24"/>
        </w:rPr>
        <w:t>Design and implementation of a custom DSL grammar for resume description, supporting sections for education, skills, projects, experience, and custom sections.</w:t>
      </w:r>
    </w:p>
    <w:p>
      <w:pPr>
        <w:pStyle w:val="ListBullet"/>
        <w:spacing w:before="20" w:after="60" w:line="276" w:lineRule="auto"/>
      </w:pPr>
      <w:r>
        <w:rPr>
          <w:rFonts w:ascii="Times New Roman" w:hAnsi="Times New Roman"/>
          <w:b w:val="0"/>
          <w:i w:val="0"/>
          <w:sz w:val="24"/>
        </w:rPr>
        <w:t>A flex-based lexer that tokenizes the DSL, tracks source positions, and recovers from unterminated string literals.</w:t>
      </w:r>
    </w:p>
    <w:p>
      <w:pPr>
        <w:pStyle w:val="ListBullet"/>
        <w:spacing w:before="20" w:after="60" w:line="276" w:lineRule="auto"/>
      </w:pPr>
      <w:r>
        <w:rPr>
          <w:rFonts w:ascii="Times New Roman" w:hAnsi="Times New Roman"/>
          <w:b w:val="0"/>
          <w:i w:val="0"/>
          <w:sz w:val="24"/>
        </w:rPr>
        <w:t>A bison-based LALR(1) parser that builds an AST with error-recovery at multiple synchronization points.</w:t>
      </w:r>
    </w:p>
    <w:p>
      <w:pPr>
        <w:pStyle w:val="ListBullet"/>
        <w:spacing w:before="20" w:after="60" w:line="276" w:lineRule="auto"/>
      </w:pPr>
      <w:r>
        <w:rPr>
          <w:rFonts w:ascii="Times New Roman" w:hAnsi="Times New Roman"/>
          <w:b w:val="0"/>
          <w:i w:val="0"/>
          <w:sz w:val="24"/>
        </w:rPr>
        <w:t>A semantic analysis phase enforcing domain-specific rules: mandatory name, email format, phone format, CGPA range, and case-insensitive skill deduplication.</w:t>
      </w:r>
    </w:p>
    <w:p>
      <w:pPr>
        <w:pStyle w:val="ListBullet"/>
        <w:spacing w:before="20" w:after="60" w:line="276" w:lineRule="auto"/>
      </w:pPr>
      <w:r>
        <w:rPr>
          <w:rFonts w:ascii="Times New Roman" w:hAnsi="Times New Roman"/>
          <w:b w:val="0"/>
          <w:i w:val="0"/>
          <w:sz w:val="24"/>
        </w:rPr>
        <w:t xml:space="preserve">A LaTeX code generation phase that produces a self-contained, portable </w:t>
      </w:r>
      <w:r>
        <w:rPr>
          <w:rFonts w:ascii="Consolas" w:hAnsi="Consolas"/>
          <w:b w:val="0"/>
          <w:i w:val="0"/>
          <w:color w:val="C7254E"/>
          <w:sz w:val="21"/>
        </w:rPr>
        <w:t>article</w:t>
      </w:r>
      <w:r>
        <w:rPr>
          <w:rFonts w:ascii="Times New Roman" w:hAnsi="Times New Roman"/>
          <w:b w:val="0"/>
          <w:i w:val="0"/>
          <w:sz w:val="24"/>
        </w:rPr>
        <w:t>-class document.</w:t>
      </w:r>
    </w:p>
    <w:p>
      <w:pPr>
        <w:pStyle w:val="ListBullet"/>
        <w:spacing w:before="20" w:after="60" w:line="276" w:lineRule="auto"/>
      </w:pPr>
      <w:r>
        <w:rPr>
          <w:rFonts w:ascii="Times New Roman" w:hAnsi="Times New Roman"/>
          <w:b w:val="0"/>
          <w:i w:val="0"/>
          <w:sz w:val="24"/>
        </w:rPr>
        <w:t xml:space="preserve">A build module that forks </w:t>
      </w:r>
      <w:r>
        <w:rPr>
          <w:rFonts w:ascii="Consolas" w:hAnsi="Consolas"/>
          <w:b w:val="0"/>
          <w:i w:val="0"/>
          <w:color w:val="C7254E"/>
          <w:sz w:val="21"/>
        </w:rPr>
        <w:t>pdflatex</w:t>
      </w:r>
      <w:r>
        <w:rPr>
          <w:rFonts w:ascii="Times New Roman" w:hAnsi="Times New Roman"/>
          <w:b w:val="0"/>
          <w:i w:val="0"/>
          <w:sz w:val="24"/>
        </w:rPr>
        <w:t xml:space="preserve"> to produce the final PDF and manages auxiliary files.</w:t>
      </w:r>
    </w:p>
    <w:p>
      <w:pPr>
        <w:pStyle w:val="ListBullet"/>
        <w:spacing w:before="20" w:after="60" w:line="276" w:lineRule="auto"/>
      </w:pPr>
      <w:r>
        <w:rPr>
          <w:rFonts w:ascii="Times New Roman" w:hAnsi="Times New Roman"/>
          <w:b w:val="0"/>
          <w:i w:val="0"/>
          <w:sz w:val="24"/>
        </w:rPr>
        <w:t>An interactive wizard mode for guided resume creation.</w:t>
      </w:r>
    </w:p>
    <w:p>
      <w:pPr>
        <w:pStyle w:val="ListBullet"/>
        <w:spacing w:before="20" w:after="60" w:line="276" w:lineRule="auto"/>
      </w:pPr>
      <w:r>
        <w:rPr>
          <w:rFonts w:ascii="Times New Roman" w:hAnsi="Times New Roman"/>
          <w:b w:val="0"/>
          <w:i w:val="0"/>
          <w:sz w:val="24"/>
        </w:rPr>
        <w:t>A diagnostic subsystem that collects, sorts, and prints all errors in a uniform format.</w:t>
      </w:r>
    </w:p>
    <w:p>
      <w:pPr>
        <w:pStyle w:val="ListBullet"/>
        <w:spacing w:before="20" w:after="60" w:line="276" w:lineRule="auto"/>
      </w:pPr>
      <w:r>
        <w:rPr>
          <w:rFonts w:ascii="Times New Roman" w:hAnsi="Times New Roman"/>
          <w:b w:val="0"/>
          <w:i w:val="0"/>
          <w:sz w:val="24"/>
        </w:rPr>
        <w:t>A test suite with positive and negative test cases.</w:t>
      </w:r>
    </w:p>
    <w:p>
      <w:pPr>
        <w:spacing w:before="40" w:after="120" w:line="276" w:lineRule="auto"/>
        <w:jc w:val="both"/>
      </w:pPr>
      <w:r>
        <w:rPr>
          <w:rFonts w:ascii="Times New Roman" w:hAnsi="Times New Roman"/>
          <w:b w:val="0"/>
          <w:i w:val="0"/>
          <w:sz w:val="24"/>
        </w:rPr>
        <w:t>The project does not target optimization passes, multiple target backends, or incremental compilation; its focus is on the correctness and completeness of the front-end pipeline.</w:t>
      </w:r>
    </w:p>
    <w:p>
      <w:r>
        <w:br w:type="page"/>
      </w:r>
    </w:p>
    <w:p>
      <w:pPr>
        <w:spacing w:before="400" w:after="80"/>
        <w:jc w:val="center"/>
      </w:pPr>
      <w:r>
        <w:rPr>
          <w:rFonts w:ascii="Times New Roman" w:hAnsi="Times New Roman"/>
          <w:b/>
          <w:color w:val="102C57"/>
          <w:sz w:val="32"/>
        </w:rPr>
        <w:t>CHAPTER 2</w:t>
      </w:r>
    </w:p>
    <w:p>
      <w:pPr>
        <w:spacing w:before="0" w:after="280"/>
        <w:jc w:val="center"/>
      </w:pPr>
      <w:r>
        <w:rPr>
          <w:rFonts w:ascii="Times New Roman" w:hAnsi="Times New Roman"/>
          <w:b/>
          <w:color w:val="102C57"/>
          <w:sz w:val="32"/>
        </w:rPr>
        <w:t>PROJECT DESCRIPTION AND GOALS</w:t>
      </w:r>
    </w:p>
    <w:p>
      <w:pPr>
        <w:spacing w:before="280" w:after="100"/>
        <w:jc w:val="left"/>
      </w:pPr>
      <w:r>
        <w:rPr>
          <w:rFonts w:ascii="Times New Roman" w:hAnsi="Times New Roman"/>
          <w:b/>
          <w:color w:val="14325A"/>
          <w:sz w:val="27"/>
        </w:rPr>
        <w:t>2.1 Literature Review</w:t>
      </w:r>
    </w:p>
    <w:p>
      <w:pPr>
        <w:spacing w:before="40" w:after="120" w:line="276" w:lineRule="auto"/>
        <w:jc w:val="both"/>
      </w:pPr>
      <w:r>
        <w:rPr>
          <w:rFonts w:ascii="Times New Roman" w:hAnsi="Times New Roman"/>
          <w:b w:val="0"/>
          <w:i w:val="0"/>
          <w:sz w:val="24"/>
        </w:rPr>
        <w:t xml:space="preserve">The theoretical foundations of this project rest on the classical text </w:t>
      </w:r>
      <w:r>
        <w:rPr>
          <w:rFonts w:ascii="Times New Roman" w:hAnsi="Times New Roman"/>
          <w:b w:val="0"/>
          <w:i/>
          <w:sz w:val="24"/>
        </w:rPr>
        <w:t>Compilers: Principles, Techniques, and Tools</w:t>
      </w:r>
      <w:r>
        <w:rPr>
          <w:rFonts w:ascii="Times New Roman" w:hAnsi="Times New Roman"/>
          <w:b w:val="0"/>
          <w:i w:val="0"/>
          <w:sz w:val="24"/>
        </w:rPr>
        <w:t xml:space="preserve"> (Aho, Lam, Sethi, Ullman, 2006 — the “Dragon Book”), which describes lexical analysis via finite automata, parsing via LR techniques, and semantic analysis via attribute grammars. GNU Flex implements scanner-generation theory converting regular-expression rules into a deterministic finite automaton. GNU Bison implements LALR(1) parsing, constructing parse tables from a context-free grammar and executing semantic actions at grammar reductions.</w:t>
      </w:r>
    </w:p>
    <w:p>
      <w:pPr>
        <w:spacing w:before="40" w:after="120" w:line="276" w:lineRule="auto"/>
        <w:jc w:val="both"/>
      </w:pPr>
      <w:r>
        <w:rPr>
          <w:rFonts w:ascii="Times New Roman" w:hAnsi="Times New Roman"/>
          <w:b w:val="0"/>
          <w:i w:val="0"/>
          <w:sz w:val="24"/>
        </w:rPr>
        <w:t xml:space="preserve">Domain-Specific Languages have been studied extensively in both industry and academia. Fowler (2010) in </w:t>
      </w:r>
      <w:r>
        <w:rPr>
          <w:rFonts w:ascii="Times New Roman" w:hAnsi="Times New Roman"/>
          <w:b w:val="0"/>
          <w:i/>
          <w:sz w:val="24"/>
        </w:rPr>
        <w:t>Domain-Specific Languages</w:t>
      </w:r>
      <w:r>
        <w:rPr>
          <w:rFonts w:ascii="Times New Roman" w:hAnsi="Times New Roman"/>
          <w:b w:val="0"/>
          <w:i w:val="0"/>
          <w:sz w:val="24"/>
        </w:rPr>
        <w:t xml:space="preserve"> categorizes DSLs into internal (embedded in a host language) and external (with their own parser). </w:t>
      </w:r>
      <w:r>
        <w:rPr>
          <w:rFonts w:ascii="Times New Roman" w:hAnsi="Times New Roman"/>
          <w:b/>
          <w:i w:val="0"/>
          <w:sz w:val="24"/>
        </w:rPr>
        <w:t>resumec</w:t>
      </w:r>
      <w:r>
        <w:rPr>
          <w:rFonts w:ascii="Times New Roman" w:hAnsi="Times New Roman"/>
          <w:b w:val="0"/>
          <w:i w:val="0"/>
          <w:sz w:val="24"/>
        </w:rPr>
        <w:t xml:space="preserve"> implements an </w:t>
      </w:r>
      <w:r>
        <w:rPr>
          <w:rFonts w:ascii="Times New Roman" w:hAnsi="Times New Roman"/>
          <w:b w:val="0"/>
          <w:i/>
          <w:sz w:val="24"/>
        </w:rPr>
        <w:t>external</w:t>
      </w:r>
      <w:r>
        <w:rPr>
          <w:rFonts w:ascii="Times New Roman" w:hAnsi="Times New Roman"/>
          <w:b w:val="0"/>
          <w:i w:val="0"/>
          <w:sz w:val="24"/>
        </w:rPr>
        <w:t xml:space="preserve"> DSL with a dedicated lexer-parser pair, giving full control over syntax and error messages.</w:t>
      </w:r>
    </w:p>
    <w:p>
      <w:pPr>
        <w:spacing w:before="40" w:after="120" w:line="276" w:lineRule="auto"/>
        <w:jc w:val="both"/>
      </w:pPr>
      <w:r>
        <w:rPr>
          <w:rFonts w:ascii="Times New Roman" w:hAnsi="Times New Roman"/>
          <w:b w:val="0"/>
          <w:i w:val="0"/>
          <w:sz w:val="24"/>
        </w:rPr>
        <w:t xml:space="preserve">Existing resume-as-code solutions include </w:t>
      </w:r>
      <w:r>
        <w:rPr>
          <w:rFonts w:ascii="Times New Roman" w:hAnsi="Times New Roman"/>
          <w:b/>
          <w:i w:val="0"/>
          <w:sz w:val="24"/>
        </w:rPr>
        <w:t>JSON Resume</w:t>
      </w:r>
      <w:r>
        <w:rPr>
          <w:rFonts w:ascii="Times New Roman" w:hAnsi="Times New Roman"/>
          <w:b w:val="0"/>
          <w:i w:val="0"/>
          <w:sz w:val="24"/>
        </w:rPr>
        <w:t xml:space="preserve"> (a JSON schema with ecosystem of renderers), </w:t>
      </w:r>
      <w:r>
        <w:rPr>
          <w:rFonts w:ascii="Times New Roman" w:hAnsi="Times New Roman"/>
          <w:b/>
          <w:i w:val="0"/>
          <w:sz w:val="24"/>
        </w:rPr>
        <w:t>Resumake</w:t>
      </w:r>
      <w:r>
        <w:rPr>
          <w:rFonts w:ascii="Times New Roman" w:hAnsi="Times New Roman"/>
          <w:b w:val="0"/>
          <w:i w:val="0"/>
          <w:sz w:val="24"/>
        </w:rPr>
        <w:t xml:space="preserve"> (a web form filling JSON Resume), and LaTeX templates such as </w:t>
      </w:r>
      <w:r>
        <w:rPr>
          <w:rFonts w:ascii="Times New Roman" w:hAnsi="Times New Roman"/>
          <w:b w:val="0"/>
          <w:i/>
          <w:sz w:val="24"/>
        </w:rPr>
        <w:t>Jake’s Resume</w:t>
      </w:r>
      <w:r>
        <w:rPr>
          <w:rFonts w:ascii="Times New Roman" w:hAnsi="Times New Roman"/>
          <w:b w:val="0"/>
          <w:i w:val="0"/>
          <w:sz w:val="24"/>
        </w:rPr>
        <w:t xml:space="preserve"> on Overleaf. These solutions either require users to write raw JSON/YAML (offering no domain-specific validation) or raw LaTeX (requiring typesetting expertise). None implement a full compiler pipeline with a dedicated DSL and semantic analysis. More recently, </w:t>
      </w:r>
      <w:r>
        <w:rPr>
          <w:rFonts w:ascii="Times New Roman" w:hAnsi="Times New Roman"/>
          <w:b w:val="0"/>
          <w:i/>
          <w:sz w:val="24"/>
        </w:rPr>
        <w:t>Typst</w:t>
      </w:r>
      <w:r>
        <w:rPr>
          <w:rFonts w:ascii="Times New Roman" w:hAnsi="Times New Roman"/>
          <w:b w:val="0"/>
          <w:i w:val="0"/>
          <w:sz w:val="24"/>
        </w:rPr>
        <w:t xml:space="preserve"> (2023) brings a compiled approach to document generation, but targets a general-purpose document language rather than the narrow resume domain.</w:t>
      </w:r>
    </w:p>
    <w:p>
      <w:pPr>
        <w:spacing w:before="280" w:after="100"/>
        <w:jc w:val="left"/>
      </w:pPr>
      <w:r>
        <w:rPr>
          <w:rFonts w:ascii="Times New Roman" w:hAnsi="Times New Roman"/>
          <w:b/>
          <w:color w:val="14325A"/>
          <w:sz w:val="27"/>
        </w:rPr>
        <w:t>2.2 Research Gap</w:t>
      </w:r>
    </w:p>
    <w:p>
      <w:pPr>
        <w:spacing w:before="40" w:after="120" w:line="276" w:lineRule="auto"/>
        <w:jc w:val="both"/>
      </w:pPr>
      <w:r>
        <w:rPr>
          <w:rFonts w:ascii="Times New Roman" w:hAnsi="Times New Roman"/>
          <w:b w:val="0"/>
          <w:i w:val="0"/>
          <w:sz w:val="24"/>
        </w:rPr>
        <w:t>Despite the availability of resume-building tools and LaTeX templates, no existing lightweight open-source solution combines the following properties simultaneously:</w:t>
      </w:r>
    </w:p>
    <w:p>
      <w:pPr>
        <w:pStyle w:val="ListBullet"/>
        <w:spacing w:before="20" w:after="60" w:line="276" w:lineRule="auto"/>
      </w:pPr>
      <w:r>
        <w:rPr>
          <w:rFonts w:ascii="Times New Roman" w:hAnsi="Times New Roman"/>
          <w:b w:val="0"/>
          <w:i w:val="0"/>
          <w:sz w:val="24"/>
        </w:rPr>
        <w:t>A human-readable, version-control-friendly plain-text source format with a formally defined grammar.</w:t>
      </w:r>
    </w:p>
    <w:p>
      <w:pPr>
        <w:pStyle w:val="ListBullet"/>
        <w:spacing w:before="20" w:after="60" w:line="276" w:lineRule="auto"/>
      </w:pPr>
      <w:r>
        <w:rPr>
          <w:rFonts w:ascii="Times New Roman" w:hAnsi="Times New Roman"/>
          <w:b w:val="0"/>
          <w:i w:val="0"/>
          <w:sz w:val="24"/>
        </w:rPr>
        <w:t>A full compiler pipeline with lexer, parser, AST, and semantic analysis phases.</w:t>
      </w:r>
    </w:p>
    <w:p>
      <w:pPr>
        <w:pStyle w:val="ListBullet"/>
        <w:spacing w:before="20" w:after="60" w:line="276" w:lineRule="auto"/>
      </w:pPr>
      <w:r>
        <w:rPr>
          <w:rFonts w:ascii="Times New Roman" w:hAnsi="Times New Roman"/>
          <w:b w:val="0"/>
          <w:i w:val="0"/>
          <w:sz w:val="24"/>
        </w:rPr>
        <w:t>Domain-level semantic validation (CGPA range, email format, duplicate skills) with precise source-location error messages.</w:t>
      </w:r>
    </w:p>
    <w:p>
      <w:pPr>
        <w:pStyle w:val="ListBullet"/>
        <w:spacing w:before="20" w:after="60" w:line="276" w:lineRule="auto"/>
      </w:pPr>
      <w:r>
        <w:rPr>
          <w:rFonts w:ascii="Times New Roman" w:hAnsi="Times New Roman"/>
          <w:b w:val="0"/>
          <w:i w:val="0"/>
          <w:sz w:val="24"/>
        </w:rPr>
        <w:t>Direct PDF generation without requiring users to understand LaTeX.</w:t>
      </w:r>
    </w:p>
    <w:p>
      <w:pPr>
        <w:pStyle w:val="ListBullet"/>
        <w:spacing w:before="20" w:after="60" w:line="276" w:lineRule="auto"/>
      </w:pPr>
      <w:r>
        <w:rPr>
          <w:rFonts w:ascii="Times New Roman" w:hAnsi="Times New Roman"/>
          <w:b w:val="0"/>
          <w:i w:val="0"/>
          <w:sz w:val="24"/>
        </w:rPr>
        <w:t>A single self-contained C binary with no runtime dependencies beyond a LaTeX installation.</w:t>
      </w:r>
    </w:p>
    <w:p>
      <w:pPr>
        <w:spacing w:before="40" w:after="120" w:line="276" w:lineRule="auto"/>
        <w:jc w:val="both"/>
      </w:pPr>
      <w:r>
        <w:rPr>
          <w:rFonts w:ascii="Times New Roman" w:hAnsi="Times New Roman"/>
          <w:b w:val="0"/>
          <w:i w:val="0"/>
          <w:sz w:val="24"/>
        </w:rPr>
        <w:t xml:space="preserve">The gap is particularly significant for engineering students who need programmatic, reproducible resume generation integrated into a development workflow (e.g., as a </w:t>
      </w:r>
      <w:r>
        <w:rPr>
          <w:rFonts w:ascii="Consolas" w:hAnsi="Consolas"/>
          <w:b w:val="0"/>
          <w:i w:val="0"/>
          <w:color w:val="C7254E"/>
          <w:sz w:val="21"/>
        </w:rPr>
        <w:t>make</w:t>
      </w:r>
      <w:r>
        <w:rPr>
          <w:rFonts w:ascii="Times New Roman" w:hAnsi="Times New Roman"/>
          <w:b w:val="0"/>
          <w:i w:val="0"/>
          <w:sz w:val="24"/>
        </w:rPr>
        <w:t xml:space="preserve"> target alongside their project builds).</w:t>
      </w:r>
    </w:p>
    <w:p>
      <w:pPr>
        <w:spacing w:before="280" w:after="100"/>
        <w:jc w:val="left"/>
      </w:pPr>
      <w:r>
        <w:rPr>
          <w:rFonts w:ascii="Times New Roman" w:hAnsi="Times New Roman"/>
          <w:b/>
          <w:color w:val="14325A"/>
          <w:sz w:val="27"/>
        </w:rPr>
        <w:t>2.3 Objectives</w:t>
      </w:r>
    </w:p>
    <w:p>
      <w:pPr>
        <w:spacing w:before="40" w:after="120" w:line="276" w:lineRule="auto"/>
        <w:jc w:val="both"/>
      </w:pPr>
      <w:r>
        <w:rPr>
          <w:rFonts w:ascii="Times New Roman" w:hAnsi="Times New Roman"/>
          <w:b w:val="0"/>
          <w:i w:val="0"/>
          <w:sz w:val="24"/>
        </w:rPr>
        <w:t>The primary objectives of this project are:</w:t>
      </w:r>
    </w:p>
    <w:p>
      <w:pPr>
        <w:spacing w:before="60" w:after="120" w:line="276" w:lineRule="auto"/>
        <w:ind w:left="432"/>
        <w:jc w:val="both"/>
      </w:pPr>
      <w:r>
        <w:rPr>
          <w:rFonts w:ascii="Times New Roman" w:hAnsi="Times New Roman"/>
          <w:b/>
          <w:sz w:val="22"/>
        </w:rPr>
        <w:t xml:space="preserve">[1]  </w:t>
      </w:r>
      <w:r>
        <w:rPr>
          <w:rFonts w:ascii="Times New Roman" w:hAnsi="Times New Roman"/>
          <w:b w:val="0"/>
          <w:i w:val="0"/>
          <w:sz w:val="22"/>
        </w:rPr>
        <w:t>To design a minimal yet expressive DSL grammar for resume description and implement it using flex and bison.</w:t>
      </w:r>
    </w:p>
    <w:p>
      <w:pPr>
        <w:spacing w:before="60" w:after="120" w:line="276" w:lineRule="auto"/>
        <w:ind w:left="432"/>
        <w:jc w:val="both"/>
      </w:pPr>
      <w:r>
        <w:rPr>
          <w:rFonts w:ascii="Times New Roman" w:hAnsi="Times New Roman"/>
          <w:b/>
          <w:sz w:val="22"/>
        </w:rPr>
        <w:t xml:space="preserve">[2]  </w:t>
      </w:r>
      <w:r>
        <w:rPr>
          <w:rFonts w:ascii="Times New Roman" w:hAnsi="Times New Roman"/>
          <w:b w:val="0"/>
          <w:i w:val="0"/>
          <w:sz w:val="22"/>
        </w:rPr>
        <w:t>To build an AST that faithfully captures the source structure and retains line/column information for diagnostic purposes.</w:t>
      </w:r>
    </w:p>
    <w:p>
      <w:pPr>
        <w:spacing w:before="60" w:after="120" w:line="276" w:lineRule="auto"/>
        <w:ind w:left="432"/>
        <w:jc w:val="both"/>
      </w:pPr>
      <w:r>
        <w:rPr>
          <w:rFonts w:ascii="Times New Roman" w:hAnsi="Times New Roman"/>
          <w:b/>
          <w:sz w:val="22"/>
        </w:rPr>
        <w:t xml:space="preserve">[3]  </w:t>
      </w:r>
      <w:r>
        <w:rPr>
          <w:rFonts w:ascii="Times New Roman" w:hAnsi="Times New Roman"/>
          <w:b w:val="0"/>
          <w:i w:val="0"/>
          <w:sz w:val="22"/>
        </w:rPr>
        <w:t>To implement a semantic analysis phase that enforces domain rules and produces precise, user-friendly error messages.</w:t>
      </w:r>
    </w:p>
    <w:p>
      <w:pPr>
        <w:spacing w:before="60" w:after="120" w:line="276" w:lineRule="auto"/>
        <w:ind w:left="432"/>
        <w:jc w:val="both"/>
      </w:pPr>
      <w:r>
        <w:rPr>
          <w:rFonts w:ascii="Times New Roman" w:hAnsi="Times New Roman"/>
          <w:b/>
          <w:sz w:val="22"/>
        </w:rPr>
        <w:t xml:space="preserve">[4]  </w:t>
      </w:r>
      <w:r>
        <w:rPr>
          <w:rFonts w:ascii="Times New Roman" w:hAnsi="Times New Roman"/>
          <w:b w:val="0"/>
          <w:i w:val="0"/>
          <w:sz w:val="22"/>
        </w:rPr>
        <w:t xml:space="preserve">To generate well-formed, escaped LaTeX from the validated AST and render it to PDF via </w:t>
      </w:r>
      <w:r>
        <w:rPr>
          <w:rFonts w:ascii="Consolas" w:hAnsi="Consolas"/>
          <w:b w:val="0"/>
          <w:i w:val="0"/>
          <w:color w:val="C7254E"/>
          <w:sz w:val="19"/>
        </w:rPr>
        <w:t>pdflatex</w:t>
      </w:r>
      <w:r>
        <w:rPr>
          <w:rFonts w:ascii="Times New Roman" w:hAnsi="Times New Roman"/>
          <w:b w:val="0"/>
          <w:i w:val="0"/>
          <w:sz w:val="22"/>
        </w:rPr>
        <w:t>.</w:t>
      </w:r>
    </w:p>
    <w:p>
      <w:pPr>
        <w:spacing w:before="60" w:after="120" w:line="276" w:lineRule="auto"/>
        <w:ind w:left="432"/>
        <w:jc w:val="both"/>
      </w:pPr>
      <w:r>
        <w:rPr>
          <w:rFonts w:ascii="Times New Roman" w:hAnsi="Times New Roman"/>
          <w:b/>
          <w:sz w:val="22"/>
        </w:rPr>
        <w:t xml:space="preserve">[5]  </w:t>
      </w:r>
      <w:r>
        <w:rPr>
          <w:rFonts w:ascii="Times New Roman" w:hAnsi="Times New Roman"/>
          <w:b w:val="0"/>
          <w:i w:val="0"/>
          <w:sz w:val="22"/>
        </w:rPr>
        <w:t>To provide a robust command-line interface and an interactive wizard mode.</w:t>
      </w:r>
    </w:p>
    <w:p>
      <w:pPr>
        <w:spacing w:before="60" w:after="120" w:line="276" w:lineRule="auto"/>
        <w:ind w:left="432"/>
        <w:jc w:val="both"/>
      </w:pPr>
      <w:r>
        <w:rPr>
          <w:rFonts w:ascii="Times New Roman" w:hAnsi="Times New Roman"/>
          <w:b/>
          <w:sz w:val="22"/>
        </w:rPr>
        <w:t xml:space="preserve">[6]  </w:t>
      </w:r>
      <w:r>
        <w:rPr>
          <w:rFonts w:ascii="Times New Roman" w:hAnsi="Times New Roman"/>
          <w:b w:val="0"/>
          <w:i w:val="0"/>
          <w:sz w:val="22"/>
        </w:rPr>
        <w:t>To validate the compiler with positive test cases (golden output matching) and negative test cases (deliberate violations, expected error messages).</w:t>
      </w:r>
    </w:p>
    <w:p>
      <w:pPr>
        <w:spacing w:before="280" w:after="100"/>
        <w:jc w:val="left"/>
      </w:pPr>
      <w:r>
        <w:rPr>
          <w:rFonts w:ascii="Times New Roman" w:hAnsi="Times New Roman"/>
          <w:b/>
          <w:color w:val="14325A"/>
          <w:sz w:val="27"/>
        </w:rPr>
        <w:t>2.4 Problem Statement</w:t>
      </w:r>
    </w:p>
    <w:p>
      <w:pPr>
        <w:spacing w:before="40" w:after="120" w:line="276" w:lineRule="auto"/>
        <w:jc w:val="both"/>
      </w:pPr>
      <w:r>
        <w:rPr>
          <w:rFonts w:ascii="Times New Roman" w:hAnsi="Times New Roman"/>
          <w:b w:val="0"/>
          <w:i/>
          <w:sz w:val="24"/>
        </w:rPr>
        <w:t xml:space="preserve">Design and implement a domain-specific language compiler, </w:t>
      </w:r>
      <w:r>
        <w:rPr>
          <w:rFonts w:ascii="Times New Roman" w:hAnsi="Times New Roman"/>
          <w:b/>
          <w:i/>
          <w:sz w:val="24"/>
        </w:rPr>
        <w:t>resumec</w:t>
      </w:r>
      <w:r>
        <w:rPr>
          <w:rFonts w:ascii="Times New Roman" w:hAnsi="Times New Roman"/>
          <w:b w:val="0"/>
          <w:i/>
          <w:sz w:val="24"/>
        </w:rPr>
        <w:t xml:space="preserve">, that reads a structured plain-text </w:t>
      </w:r>
      <w:r>
        <w:rPr>
          <w:rFonts w:ascii="Consolas" w:hAnsi="Consolas"/>
          <w:b w:val="0"/>
          <w:i/>
          <w:color w:val="C7254E"/>
          <w:sz w:val="21"/>
        </w:rPr>
        <w:t>.resume</w:t>
      </w:r>
      <w:r>
        <w:rPr>
          <w:rFonts w:ascii="Times New Roman" w:hAnsi="Times New Roman"/>
          <w:b w:val="0"/>
          <w:i/>
          <w:sz w:val="24"/>
        </w:rPr>
        <w:t xml:space="preserve"> file describing a person’s resume, validates it through lexical, syntactic, and semantic analysis phases, and emits a typeset PDF document. The compiler must report precise, line/column-addressed error diagnostics for all invalid inputs and must handle multiple simultaneous errors without aborting at the first failure.</w:t>
      </w:r>
    </w:p>
    <w:p>
      <w:pPr>
        <w:spacing w:before="280" w:after="100"/>
        <w:jc w:val="left"/>
      </w:pPr>
      <w:r>
        <w:rPr>
          <w:rFonts w:ascii="Times New Roman" w:hAnsi="Times New Roman"/>
          <w:b/>
          <w:color w:val="14325A"/>
          <w:sz w:val="27"/>
        </w:rPr>
        <w:t>2.5 Project Plan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890"/>
        <w:gridCol w:w="2890"/>
        <w:gridCol w:w="2890"/>
      </w:tblGrid>
      <w:tr>
        <w:tc>
          <w:tcPr>
            <w:tcW w:type="dxa" w:w="2890"/>
            <w:tcMar>
              <w:top w:w="80" w:type="dxa"/>
              <w:bottom w:w="80" w:type="dxa"/>
              <w:left w:w="100" w:type="dxa"/>
              <w:right w:w="100" w:type="dxa"/>
            </w:tcMar>
            <w:shd w:fill="EBF1F5"/>
          </w:tcPr>
          <w:p>
            <w:pPr>
              <w:spacing w:before="20" w:after="20" w:line="264" w:lineRule="auto"/>
              <w:jc w:val="center"/>
            </w:pPr>
            <w:r>
              <w:rPr>
                <w:rFonts w:ascii="Times New Roman" w:hAnsi="Times New Roman"/>
                <w:b/>
                <w:i w:val="0"/>
                <w:sz w:val="22"/>
              </w:rPr>
              <w:t>Phase</w:t>
            </w:r>
          </w:p>
        </w:tc>
        <w:tc>
          <w:tcPr>
            <w:tcW w:type="dxa" w:w="2890"/>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Activity</w:t>
            </w:r>
          </w:p>
        </w:tc>
        <w:tc>
          <w:tcPr>
            <w:tcW w:type="dxa" w:w="2890"/>
            <w:tcMar>
              <w:top w:w="80" w:type="dxa"/>
              <w:bottom w:w="80" w:type="dxa"/>
              <w:left w:w="100" w:type="dxa"/>
              <w:right w:w="100" w:type="dxa"/>
            </w:tcMar>
            <w:shd w:fill="EBF1F5"/>
          </w:tcPr>
          <w:p>
            <w:pPr>
              <w:spacing w:before="20" w:after="20" w:line="264" w:lineRule="auto"/>
              <w:jc w:val="center"/>
            </w:pPr>
            <w:r>
              <w:rPr>
                <w:rFonts w:ascii="Times New Roman" w:hAnsi="Times New Roman"/>
                <w:b/>
                <w:i w:val="0"/>
                <w:sz w:val="22"/>
              </w:rPr>
              <w:t>Duration</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1</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Grammar design, token definition, EBNF specification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Week 1–2</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2</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Flex lexer implementation and unit testing</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Week 2–3</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3</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Bison parser and AST construction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Week 3–5</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4</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Semantic analysis rules and diagnostics module</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Week 5–6</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5</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LaTeX code generation and PDF build module</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Week 6–7</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6</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Interactive wizard mode implementation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Week 7–8</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7</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Extended grammar (experience, extra sections, phone, GitHub, LinkedIn)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Week 8–9</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8</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Test suite development and bug fixing</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Week 9–10</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9</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Documentation and report writing</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Week 10–11</w:t>
            </w:r>
          </w:p>
        </w:tc>
      </w:tr>
    </w:tbl>
    <w:p>
      <w:pPr>
        <w:spacing w:before="0" w:after="120"/>
      </w:pPr>
    </w:p>
    <w:p>
      <w:r>
        <w:br w:type="page"/>
      </w:r>
    </w:p>
    <w:p>
      <w:pPr>
        <w:spacing w:before="400" w:after="80"/>
        <w:jc w:val="center"/>
      </w:pPr>
      <w:r>
        <w:rPr>
          <w:rFonts w:ascii="Times New Roman" w:hAnsi="Times New Roman"/>
          <w:b/>
          <w:color w:val="102C57"/>
          <w:sz w:val="32"/>
        </w:rPr>
        <w:t>CHAPTER 3</w:t>
      </w:r>
    </w:p>
    <w:p>
      <w:pPr>
        <w:spacing w:before="0" w:after="280"/>
        <w:jc w:val="center"/>
      </w:pPr>
      <w:r>
        <w:rPr>
          <w:rFonts w:ascii="Times New Roman" w:hAnsi="Times New Roman"/>
          <w:b/>
          <w:color w:val="102C57"/>
          <w:sz w:val="32"/>
        </w:rPr>
        <w:t>TECHNICAL SPECIFICATION</w:t>
      </w:r>
    </w:p>
    <w:p>
      <w:pPr>
        <w:spacing w:before="280" w:after="100"/>
        <w:jc w:val="left"/>
      </w:pPr>
      <w:r>
        <w:rPr>
          <w:rFonts w:ascii="Times New Roman" w:hAnsi="Times New Roman"/>
          <w:b/>
          <w:color w:val="14325A"/>
          <w:sz w:val="27"/>
        </w:rPr>
        <w:t>3.1 Requirements</w:t>
      </w:r>
    </w:p>
    <w:p>
      <w:pPr>
        <w:spacing w:before="280" w:after="100"/>
        <w:jc w:val="left"/>
      </w:pPr>
      <w:r>
        <w:rPr>
          <w:rFonts w:ascii="Times New Roman" w:hAnsi="Times New Roman"/>
          <w:b/>
          <w:color w:val="14325A"/>
          <w:sz w:val="27"/>
        </w:rPr>
        <w:t>3.1.1 Functional Requirements</w:t>
      </w:r>
    </w:p>
    <w:p>
      <w:pPr>
        <w:spacing w:before="240" w:after="80"/>
        <w:jc w:val="left"/>
      </w:pPr>
      <w:r>
        <w:rPr>
          <w:rFonts w:ascii="Times New Roman" w:hAnsi="Times New Roman"/>
          <w:b/>
          <w:color w:val="323232"/>
          <w:sz w:val="20"/>
        </w:rPr>
        <w:t>Table 3.1 – Functional Requirements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890"/>
        <w:gridCol w:w="2890"/>
        <w:gridCol w:w="2890"/>
      </w:tblGrid>
      <w:tr>
        <w:tc>
          <w:tcPr>
            <w:tcW w:type="dxa" w:w="2890"/>
            <w:tcMar>
              <w:top w:w="80" w:type="dxa"/>
              <w:bottom w:w="80" w:type="dxa"/>
              <w:left w:w="100" w:type="dxa"/>
              <w:right w:w="100" w:type="dxa"/>
            </w:tcMar>
            <w:shd w:fill="EBF1F5"/>
          </w:tcPr>
          <w:p>
            <w:pPr>
              <w:spacing w:before="20" w:after="20" w:line="264" w:lineRule="auto"/>
              <w:jc w:val="center"/>
            </w:pPr>
            <w:r>
              <w:rPr>
                <w:rFonts w:ascii="Times New Roman" w:hAnsi="Times New Roman"/>
                <w:b/>
                <w:i w:val="0"/>
                <w:sz w:val="22"/>
              </w:rPr>
              <w:t>ID</w:t>
            </w:r>
          </w:p>
        </w:tc>
        <w:tc>
          <w:tcPr>
            <w:tcW w:type="dxa" w:w="2890"/>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Requirement</w:t>
            </w:r>
          </w:p>
        </w:tc>
        <w:tc>
          <w:tcPr>
            <w:tcW w:type="dxa" w:w="2890"/>
            <w:tcMar>
              <w:top w:w="80" w:type="dxa"/>
              <w:bottom w:w="80" w:type="dxa"/>
              <w:left w:w="100" w:type="dxa"/>
              <w:right w:w="100" w:type="dxa"/>
            </w:tcMar>
            <w:shd w:fill="EBF1F5"/>
          </w:tcPr>
          <w:p>
            <w:pPr>
              <w:spacing w:before="20" w:after="20" w:line="264" w:lineRule="auto"/>
              <w:jc w:val="center"/>
            </w:pPr>
            <w:r>
              <w:rPr>
                <w:rFonts w:ascii="Times New Roman" w:hAnsi="Times New Roman"/>
                <w:b/>
                <w:i w:val="0"/>
                <w:sz w:val="22"/>
              </w:rPr>
              <w:t>Priority</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FR-01</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Accept a </w:t>
            </w:r>
            <w:r>
              <w:rPr>
                <w:rFonts w:ascii="Consolas" w:hAnsi="Consolas"/>
                <w:b w:val="0"/>
                <w:i w:val="0"/>
                <w:color w:val="C7254E"/>
                <w:sz w:val="18"/>
              </w:rPr>
              <w:t>.resume</w:t>
            </w:r>
            <w:r>
              <w:rPr>
                <w:rFonts w:ascii="Times New Roman" w:hAnsi="Times New Roman"/>
                <w:b w:val="0"/>
                <w:i w:val="0"/>
                <w:sz w:val="21"/>
              </w:rPr>
              <w:t xml:space="preserve"> file as input via CLI argument or stdin.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High</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FR-02</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Tokenize the input using a flex-generated lexer tracking line and column positions.</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High</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FR-03</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Parse the token stream using a bison-generated LALR(1) parser and construct an AST.</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High</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FR-04</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Perform semantic analysis: validate name presence, email format (regex), phone format, CGPA range [0–10] or [0–4], and detect duplicate skills.</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High</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FR-05</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Generate valid LaTeX source from the AST, escaping all special TeX characters.</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High</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FR-06</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Invoke </w:t>
            </w:r>
            <w:r>
              <w:rPr>
                <w:rFonts w:ascii="Consolas" w:hAnsi="Consolas"/>
                <w:b w:val="0"/>
                <w:i w:val="0"/>
                <w:color w:val="C7254E"/>
                <w:sz w:val="18"/>
              </w:rPr>
              <w:t>pdflatex</w:t>
            </w:r>
            <w:r>
              <w:rPr>
                <w:rFonts w:ascii="Times New Roman" w:hAnsi="Times New Roman"/>
                <w:b w:val="0"/>
                <w:i w:val="0"/>
                <w:sz w:val="21"/>
              </w:rPr>
              <w:t xml:space="preserve"> to compile LaTeX source and produce a PDF at the user-specified path.</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High</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FR-07</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Support CLI flags: </w:t>
            </w:r>
            <w:r>
              <w:rPr>
                <w:rFonts w:ascii="Consolas" w:hAnsi="Consolas"/>
                <w:b w:val="0"/>
                <w:i w:val="0"/>
                <w:color w:val="C7254E"/>
                <w:sz w:val="18"/>
              </w:rPr>
              <w:t>-o</w:t>
            </w:r>
            <w:r>
              <w:rPr>
                <w:rFonts w:ascii="Times New Roman" w:hAnsi="Times New Roman"/>
                <w:b w:val="0"/>
                <w:i w:val="0"/>
                <w:sz w:val="21"/>
              </w:rPr>
              <w:t xml:space="preserve">, </w:t>
            </w:r>
            <w:r>
              <w:rPr>
                <w:rFonts w:ascii="Consolas" w:hAnsi="Consolas"/>
                <w:b w:val="0"/>
                <w:i w:val="0"/>
                <w:color w:val="C7254E"/>
                <w:sz w:val="18"/>
              </w:rPr>
              <w:t>--keep-tex</w:t>
            </w:r>
            <w:r>
              <w:rPr>
                <w:rFonts w:ascii="Times New Roman" w:hAnsi="Times New Roman"/>
                <w:b w:val="0"/>
                <w:i w:val="0"/>
                <w:sz w:val="21"/>
              </w:rPr>
              <w:t xml:space="preserve">, </w:t>
            </w:r>
            <w:r>
              <w:rPr>
                <w:rFonts w:ascii="Consolas" w:hAnsi="Consolas"/>
                <w:b w:val="0"/>
                <w:i w:val="0"/>
                <w:color w:val="C7254E"/>
                <w:sz w:val="18"/>
              </w:rPr>
              <w:t>--tex-only</w:t>
            </w:r>
            <w:r>
              <w:rPr>
                <w:rFonts w:ascii="Times New Roman" w:hAnsi="Times New Roman"/>
                <w:b w:val="0"/>
                <w:i w:val="0"/>
                <w:sz w:val="21"/>
              </w:rPr>
              <w:t xml:space="preserve">, </w:t>
            </w:r>
            <w:r>
              <w:rPr>
                <w:rFonts w:ascii="Consolas" w:hAnsi="Consolas"/>
                <w:b w:val="0"/>
                <w:i w:val="0"/>
                <w:color w:val="C7254E"/>
                <w:sz w:val="18"/>
              </w:rPr>
              <w:t>--cgpa-scale</w:t>
            </w:r>
            <w:r>
              <w:rPr>
                <w:rFonts w:ascii="Times New Roman" w:hAnsi="Times New Roman"/>
                <w:b w:val="0"/>
                <w:i w:val="0"/>
                <w:sz w:val="21"/>
              </w:rPr>
              <w:t xml:space="preserve">, </w:t>
            </w:r>
            <w:r>
              <w:rPr>
                <w:rFonts w:ascii="Consolas" w:hAnsi="Consolas"/>
                <w:b w:val="0"/>
                <w:i w:val="0"/>
                <w:color w:val="C7254E"/>
                <w:sz w:val="18"/>
              </w:rPr>
              <w:t>--dump-ast</w:t>
            </w:r>
            <w:r>
              <w:rPr>
                <w:rFonts w:ascii="Times New Roman" w:hAnsi="Times New Roman"/>
                <w:b w:val="0"/>
                <w:i w:val="0"/>
                <w:sz w:val="21"/>
              </w:rPr>
              <w:t xml:space="preserve">, </w:t>
            </w:r>
            <w:r>
              <w:rPr>
                <w:rFonts w:ascii="Consolas" w:hAnsi="Consolas"/>
                <w:b w:val="0"/>
                <w:i w:val="0"/>
                <w:color w:val="C7254E"/>
                <w:sz w:val="18"/>
              </w:rPr>
              <w:t>--interactive</w:t>
            </w:r>
            <w:r>
              <w:rPr>
                <w:rFonts w:ascii="Times New Roman" w:hAnsi="Times New Roman"/>
                <w:b w:val="0"/>
                <w:i w:val="0"/>
                <w:sz w:val="21"/>
              </w:rPr>
              <w:t>.</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Medium</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FR-08</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Provide an interactive wizard mode that prompts for all resume fields and generates a </w:t>
            </w:r>
            <w:r>
              <w:rPr>
                <w:rFonts w:ascii="Consolas" w:hAnsi="Consolas"/>
                <w:b w:val="0"/>
                <w:i w:val="0"/>
                <w:color w:val="C7254E"/>
                <w:sz w:val="18"/>
              </w:rPr>
              <w:t>.resume</w:t>
            </w:r>
            <w:r>
              <w:rPr>
                <w:rFonts w:ascii="Times New Roman" w:hAnsi="Times New Roman"/>
                <w:b w:val="0"/>
                <w:i w:val="0"/>
                <w:sz w:val="21"/>
              </w:rPr>
              <w:t xml:space="preserve"> file.</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Medium</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FR-09</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Print all diagnostics in uniform </w:t>
            </w:r>
            <w:r>
              <w:rPr>
                <w:rFonts w:ascii="Consolas" w:hAnsi="Consolas"/>
                <w:b w:val="0"/>
                <w:i w:val="0"/>
                <w:color w:val="C7254E"/>
                <w:sz w:val="18"/>
              </w:rPr>
              <w:t>error [line N, col M]: message</w:t>
            </w:r>
            <w:r>
              <w:rPr>
                <w:rFonts w:ascii="Times New Roman" w:hAnsi="Times New Roman"/>
                <w:b w:val="0"/>
                <w:i w:val="0"/>
                <w:sz w:val="21"/>
              </w:rPr>
              <w:t xml:space="preserve"> format, sorted by source position.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High</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FR-10</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Support GitHub and LinkedIn usernames as clickable hyperlinks in the PDF via </w:t>
            </w:r>
            <w:r>
              <w:rPr>
                <w:rFonts w:ascii="Consolas" w:hAnsi="Consolas"/>
                <w:b w:val="0"/>
                <w:i w:val="0"/>
                <w:color w:val="C7254E"/>
                <w:sz w:val="18"/>
              </w:rPr>
              <w:t>hyperref</w:t>
            </w:r>
            <w:r>
              <w:rPr>
                <w:rFonts w:ascii="Times New Roman" w:hAnsi="Times New Roman"/>
                <w:b w:val="0"/>
                <w:i w:val="0"/>
                <w:sz w:val="21"/>
              </w:rPr>
              <w:t>.</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Low</w:t>
            </w:r>
          </w:p>
        </w:tc>
      </w:tr>
    </w:tbl>
    <w:p>
      <w:pPr>
        <w:spacing w:before="0" w:after="120"/>
      </w:pPr>
    </w:p>
    <w:p>
      <w:pPr>
        <w:spacing w:before="280" w:after="100"/>
        <w:jc w:val="left"/>
      </w:pPr>
      <w:r>
        <w:rPr>
          <w:rFonts w:ascii="Times New Roman" w:hAnsi="Times New Roman"/>
          <w:b/>
          <w:color w:val="14325A"/>
          <w:sz w:val="27"/>
        </w:rPr>
        <w:t>3.1.2 Non-Functional Requirements</w:t>
      </w:r>
    </w:p>
    <w:p>
      <w:pPr>
        <w:spacing w:before="240" w:after="80"/>
        <w:jc w:val="left"/>
      </w:pPr>
      <w:r>
        <w:rPr>
          <w:rFonts w:ascii="Times New Roman" w:hAnsi="Times New Roman"/>
          <w:b/>
          <w:color w:val="323232"/>
          <w:sz w:val="20"/>
        </w:rPr>
        <w:t>Table 3.2 – Non-Functional Requirements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890"/>
        <w:gridCol w:w="2890"/>
        <w:gridCol w:w="2890"/>
      </w:tblGrid>
      <w:tr>
        <w:tc>
          <w:tcPr>
            <w:tcW w:type="dxa" w:w="2890"/>
            <w:tcMar>
              <w:top w:w="80" w:type="dxa"/>
              <w:bottom w:w="80" w:type="dxa"/>
              <w:left w:w="100" w:type="dxa"/>
              <w:right w:w="100" w:type="dxa"/>
            </w:tcMar>
            <w:shd w:fill="EBF1F5"/>
          </w:tcPr>
          <w:p>
            <w:pPr>
              <w:spacing w:before="20" w:after="20" w:line="264" w:lineRule="auto"/>
              <w:jc w:val="center"/>
            </w:pPr>
            <w:r>
              <w:rPr>
                <w:rFonts w:ascii="Times New Roman" w:hAnsi="Times New Roman"/>
                <w:b/>
                <w:i w:val="0"/>
                <w:sz w:val="22"/>
              </w:rPr>
              <w:t>ID</w:t>
            </w:r>
          </w:p>
        </w:tc>
        <w:tc>
          <w:tcPr>
            <w:tcW w:type="dxa" w:w="2890"/>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Requirement</w:t>
            </w:r>
          </w:p>
        </w:tc>
        <w:tc>
          <w:tcPr>
            <w:tcW w:type="dxa" w:w="2890"/>
            <w:tcMar>
              <w:top w:w="80" w:type="dxa"/>
              <w:bottom w:w="80" w:type="dxa"/>
              <w:left w:w="100" w:type="dxa"/>
              <w:right w:w="100" w:type="dxa"/>
            </w:tcMar>
            <w:shd w:fill="EBF1F5"/>
          </w:tcPr>
          <w:p>
            <w:pPr>
              <w:spacing w:before="20" w:after="20" w:line="264" w:lineRule="auto"/>
              <w:jc w:val="center"/>
            </w:pPr>
            <w:r>
              <w:rPr>
                <w:rFonts w:ascii="Times New Roman" w:hAnsi="Times New Roman"/>
                <w:b/>
                <w:i w:val="0"/>
                <w:sz w:val="22"/>
              </w:rPr>
              <w:t>Category</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NFR-01</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Single statically-linkable executable with no shared-library runtime beyond libc.</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Portability</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NFR-02</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Compilation of a typical </w:t>
            </w:r>
            <w:r>
              <w:rPr>
                <w:rFonts w:ascii="Consolas" w:hAnsi="Consolas"/>
                <w:b w:val="0"/>
                <w:i w:val="0"/>
                <w:color w:val="C7254E"/>
                <w:sz w:val="18"/>
              </w:rPr>
              <w:t>.resume</w:t>
            </w:r>
            <w:r>
              <w:rPr>
                <w:rFonts w:ascii="Times New Roman" w:hAnsi="Times New Roman"/>
                <w:b w:val="0"/>
                <w:i w:val="0"/>
                <w:sz w:val="21"/>
              </w:rPr>
              <w:t xml:space="preserve"> file must complete in under one second (excluding pdflatex).</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Performance</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NFR-03</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All heap allocations must be freed; no memory leaks on success and error paths.</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Reliability</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NFR-04</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Codebase must compile cleanly under </w:t>
            </w:r>
            <w:r>
              <w:rPr>
                <w:rFonts w:ascii="Consolas" w:hAnsi="Consolas"/>
                <w:b w:val="0"/>
                <w:i w:val="0"/>
                <w:color w:val="C7254E"/>
                <w:sz w:val="18"/>
              </w:rPr>
              <w:t>-Wall -Wextra -std=c11</w:t>
            </w:r>
            <w:r>
              <w:rPr>
                <w:rFonts w:ascii="Times New Roman" w:hAnsi="Times New Roman"/>
                <w:b w:val="0"/>
                <w:i w:val="0"/>
                <w:sz w:val="21"/>
              </w:rPr>
              <w:t xml:space="preserve"> with GCC and Clang.</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Maintainability</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NFR-05</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Error messages must be self-contained and actionable without consulting the grammar spec.</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Usability</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NFR-06</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System must run on macOS (Apple Silicon and Intel) and Linux without modification.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Portability</w:t>
            </w:r>
          </w:p>
        </w:tc>
      </w:tr>
    </w:tbl>
    <w:p>
      <w:pPr>
        <w:spacing w:before="0" w:after="120"/>
      </w:pPr>
    </w:p>
    <w:p>
      <w:pPr>
        <w:spacing w:before="280" w:after="100"/>
        <w:jc w:val="left"/>
      </w:pPr>
      <w:r>
        <w:rPr>
          <w:rFonts w:ascii="Times New Roman" w:hAnsi="Times New Roman"/>
          <w:b/>
          <w:color w:val="14325A"/>
          <w:sz w:val="27"/>
        </w:rPr>
        <w:t>3.2 Feasibility Study</w:t>
      </w:r>
    </w:p>
    <w:p>
      <w:pPr>
        <w:spacing w:before="280" w:after="100"/>
        <w:jc w:val="left"/>
      </w:pPr>
      <w:r>
        <w:rPr>
          <w:rFonts w:ascii="Times New Roman" w:hAnsi="Times New Roman"/>
          <w:b/>
          <w:color w:val="14325A"/>
          <w:sz w:val="27"/>
        </w:rPr>
        <w:t>3.2.1 Technical Feasibility</w:t>
      </w:r>
    </w:p>
    <w:p>
      <w:pPr>
        <w:spacing w:before="40" w:after="120" w:line="276" w:lineRule="auto"/>
        <w:jc w:val="both"/>
      </w:pPr>
      <w:r>
        <w:rPr>
          <w:rFonts w:ascii="Times New Roman" w:hAnsi="Times New Roman"/>
          <w:b w:val="0"/>
          <w:i w:val="0"/>
          <w:sz w:val="24"/>
        </w:rPr>
        <w:t xml:space="preserve">The project is technically feasible. GNU Flex and GNU Bison are mature tools with decades of production use. C11 provides all required library facilities (POSIX regex via </w:t>
      </w:r>
      <w:r>
        <w:rPr>
          <w:rFonts w:ascii="Consolas" w:hAnsi="Consolas"/>
          <w:b w:val="0"/>
          <w:i w:val="0"/>
          <w:color w:val="C7254E"/>
          <w:sz w:val="21"/>
        </w:rPr>
        <w:t>&lt;regex.h&gt;</w:t>
      </w:r>
      <w:r>
        <w:rPr>
          <w:rFonts w:ascii="Times New Roman" w:hAnsi="Times New Roman"/>
          <w:b w:val="0"/>
          <w:i w:val="0"/>
          <w:sz w:val="24"/>
        </w:rPr>
        <w:t xml:space="preserve">, process forking via </w:t>
      </w:r>
      <w:r>
        <w:rPr>
          <w:rFonts w:ascii="Consolas" w:hAnsi="Consolas"/>
          <w:b w:val="0"/>
          <w:i w:val="0"/>
          <w:color w:val="C7254E"/>
          <w:sz w:val="21"/>
        </w:rPr>
        <w:t>&lt;unistd.h&gt;</w:t>
      </w:r>
      <w:r>
        <w:rPr>
          <w:rFonts w:ascii="Times New Roman" w:hAnsi="Times New Roman"/>
          <w:b w:val="0"/>
          <w:i w:val="0"/>
          <w:sz w:val="24"/>
        </w:rPr>
        <w:t>). All tools are freely available on macOS via Homebrew and on Linux via standard package managers.</w:t>
      </w:r>
    </w:p>
    <w:p>
      <w:pPr>
        <w:spacing w:before="280" w:after="100"/>
        <w:jc w:val="left"/>
      </w:pPr>
      <w:r>
        <w:rPr>
          <w:rFonts w:ascii="Times New Roman" w:hAnsi="Times New Roman"/>
          <w:b/>
          <w:color w:val="14325A"/>
          <w:sz w:val="27"/>
        </w:rPr>
        <w:t>3.2.2 Economic Feasibility</w:t>
      </w:r>
    </w:p>
    <w:p>
      <w:pPr>
        <w:spacing w:before="40" w:after="120" w:line="276" w:lineRule="auto"/>
        <w:jc w:val="both"/>
      </w:pPr>
      <w:r>
        <w:rPr>
          <w:rFonts w:ascii="Times New Roman" w:hAnsi="Times New Roman"/>
          <w:b w:val="0"/>
          <w:i w:val="0"/>
          <w:sz w:val="24"/>
        </w:rPr>
        <w:t>The project has zero monetary cost. All tools — GCC/Clang, flex, bison, BasicTeX/TeX Live — are free and open-source. Development infrastructure (version control, CI) is available on free-tier GitHub.</w:t>
      </w:r>
    </w:p>
    <w:p>
      <w:pPr>
        <w:spacing w:before="280" w:after="100"/>
        <w:jc w:val="left"/>
      </w:pPr>
      <w:r>
        <w:rPr>
          <w:rFonts w:ascii="Times New Roman" w:hAnsi="Times New Roman"/>
          <w:b/>
          <w:color w:val="14325A"/>
          <w:sz w:val="27"/>
        </w:rPr>
        <w:t>3.2.3 Social Feasibility</w:t>
      </w:r>
    </w:p>
    <w:p>
      <w:pPr>
        <w:spacing w:before="40" w:after="120" w:line="276" w:lineRule="auto"/>
        <w:jc w:val="both"/>
      </w:pPr>
      <w:r>
        <w:rPr>
          <w:rFonts w:ascii="Times New Roman" w:hAnsi="Times New Roman"/>
          <w:b w:val="0"/>
          <w:i w:val="0"/>
          <w:sz w:val="24"/>
        </w:rPr>
        <w:t>The output — a typeset PDF resume — is universally accepted in academic and professional contexts. Plain-text source files are accessible to visually-impaired users via screen readers and are inherently diffable and version-controllable. The interactive wizard mode lowers the barrier for users unfamiliar with DSL syntax.</w:t>
      </w:r>
    </w:p>
    <w:p>
      <w:pPr>
        <w:spacing w:before="280" w:after="100"/>
        <w:jc w:val="left"/>
      </w:pPr>
      <w:r>
        <w:rPr>
          <w:rFonts w:ascii="Times New Roman" w:hAnsi="Times New Roman"/>
          <w:b/>
          <w:color w:val="14325A"/>
          <w:sz w:val="27"/>
        </w:rPr>
        <w:t>3.3 System Specification</w:t>
      </w:r>
    </w:p>
    <w:p>
      <w:pPr>
        <w:spacing w:before="280" w:after="100"/>
        <w:jc w:val="left"/>
      </w:pPr>
      <w:r>
        <w:rPr>
          <w:rFonts w:ascii="Times New Roman" w:hAnsi="Times New Roman"/>
          <w:b/>
          <w:color w:val="14325A"/>
          <w:sz w:val="27"/>
        </w:rPr>
        <w:t>3.3.1 Hardware Specification</w:t>
      </w:r>
    </w:p>
    <w:p>
      <w:pPr>
        <w:spacing w:before="240" w:after="80"/>
        <w:jc w:val="left"/>
      </w:pPr>
      <w:r>
        <w:rPr>
          <w:rFonts w:ascii="Times New Roman" w:hAnsi="Times New Roman"/>
          <w:b/>
          <w:color w:val="323232"/>
          <w:sz w:val="20"/>
        </w:rPr>
        <w:t>Table 3.3 – Hardware Specification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890"/>
        <w:gridCol w:w="2890"/>
        <w:gridCol w:w="2890"/>
      </w:tblGrid>
      <w:tr>
        <w:tc>
          <w:tcPr>
            <w:tcW w:type="dxa" w:w="2890"/>
            <w:tcMar>
              <w:top w:w="80" w:type="dxa"/>
              <w:bottom w:w="80" w:type="dxa"/>
              <w:left w:w="100" w:type="dxa"/>
              <w:right w:w="100" w:type="dxa"/>
            </w:tcMar>
            <w:shd w:fill="EBF1F5"/>
          </w:tcPr>
          <w:p>
            <w:pPr>
              <w:spacing w:before="20" w:after="20" w:line="264" w:lineRule="auto"/>
              <w:jc w:val="center"/>
            </w:pPr>
            <w:r>
              <w:rPr>
                <w:rFonts w:ascii="Times New Roman" w:hAnsi="Times New Roman"/>
                <w:b/>
                <w:i w:val="0"/>
                <w:sz w:val="22"/>
              </w:rPr>
              <w:t>Component</w:t>
            </w:r>
          </w:p>
        </w:tc>
        <w:tc>
          <w:tcPr>
            <w:tcW w:type="dxa" w:w="2890"/>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Minimum</w:t>
            </w:r>
          </w:p>
        </w:tc>
        <w:tc>
          <w:tcPr>
            <w:tcW w:type="dxa" w:w="2890"/>
            <w:tcMar>
              <w:top w:w="80" w:type="dxa"/>
              <w:bottom w:w="80" w:type="dxa"/>
              <w:left w:w="100" w:type="dxa"/>
              <w:right w:w="100" w:type="dxa"/>
            </w:tcMar>
            <w:shd w:fill="EBF1F5"/>
          </w:tcPr>
          <w:p>
            <w:pPr>
              <w:spacing w:before="20" w:after="20" w:line="264" w:lineRule="auto"/>
              <w:jc w:val="center"/>
            </w:pPr>
            <w:r>
              <w:rPr>
                <w:rFonts w:ascii="Times New Roman" w:hAnsi="Times New Roman"/>
                <w:b/>
                <w:i w:val="0"/>
                <w:sz w:val="22"/>
              </w:rPr>
              <w:t>Recommended</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Processor</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Any 64-bit CPU (x86-64 or ARM64)</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Apple M-series or Intel Core i5+</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RAM</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256 MB</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4 GB</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Disk Space</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50 MB (compiler + BasicTeX)</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2 GB (full TeX Live)</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Operating System</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macOS 11+ or Linux kernel 4.15+</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macOS 14 or Ubuntu 22.04+</w:t>
            </w:r>
          </w:p>
        </w:tc>
      </w:tr>
    </w:tbl>
    <w:p>
      <w:pPr>
        <w:spacing w:before="0" w:after="120"/>
      </w:pPr>
    </w:p>
    <w:p>
      <w:pPr>
        <w:spacing w:before="280" w:after="100"/>
        <w:jc w:val="left"/>
      </w:pPr>
      <w:r>
        <w:rPr>
          <w:rFonts w:ascii="Times New Roman" w:hAnsi="Times New Roman"/>
          <w:b/>
          <w:color w:val="14325A"/>
          <w:sz w:val="27"/>
        </w:rPr>
        <w:t>3.3.2 Software Specification</w:t>
      </w:r>
    </w:p>
    <w:p>
      <w:pPr>
        <w:spacing w:before="240" w:after="80"/>
        <w:jc w:val="left"/>
      </w:pPr>
      <w:r>
        <w:rPr>
          <w:rFonts w:ascii="Times New Roman" w:hAnsi="Times New Roman"/>
          <w:b/>
          <w:color w:val="323232"/>
          <w:sz w:val="20"/>
        </w:rPr>
        <w:t>Table 3.4 – Software Specification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890"/>
        <w:gridCol w:w="2890"/>
        <w:gridCol w:w="2890"/>
      </w:tblGrid>
      <w:tr>
        <w:tc>
          <w:tcPr>
            <w:tcW w:type="dxa" w:w="2890"/>
            <w:tcMar>
              <w:top w:w="80" w:type="dxa"/>
              <w:bottom w:w="80" w:type="dxa"/>
              <w:left w:w="100" w:type="dxa"/>
              <w:right w:w="100" w:type="dxa"/>
            </w:tcMar>
            <w:shd w:fill="EBF1F5"/>
          </w:tcPr>
          <w:p>
            <w:pPr>
              <w:spacing w:before="20" w:after="20" w:line="264" w:lineRule="auto"/>
              <w:jc w:val="center"/>
            </w:pPr>
            <w:r>
              <w:rPr>
                <w:rFonts w:ascii="Times New Roman" w:hAnsi="Times New Roman"/>
                <w:b/>
                <w:i w:val="0"/>
                <w:sz w:val="22"/>
              </w:rPr>
              <w:t>Tool</w:t>
            </w:r>
          </w:p>
        </w:tc>
        <w:tc>
          <w:tcPr>
            <w:tcW w:type="dxa" w:w="2890"/>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Version</w:t>
            </w:r>
          </w:p>
        </w:tc>
        <w:tc>
          <w:tcPr>
            <w:tcW w:type="dxa" w:w="2890"/>
            <w:tcMar>
              <w:top w:w="80" w:type="dxa"/>
              <w:bottom w:w="80" w:type="dxa"/>
              <w:left w:w="100" w:type="dxa"/>
              <w:right w:w="100" w:type="dxa"/>
            </w:tcMar>
            <w:shd w:fill="EBF1F5"/>
          </w:tcPr>
          <w:p>
            <w:pPr>
              <w:spacing w:before="20" w:after="20" w:line="264" w:lineRule="auto"/>
              <w:jc w:val="center"/>
            </w:pPr>
            <w:r>
              <w:rPr>
                <w:rFonts w:ascii="Times New Roman" w:hAnsi="Times New Roman"/>
                <w:b/>
                <w:i w:val="0"/>
                <w:sz w:val="22"/>
              </w:rPr>
              <w:t>Role</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GCC / Clang</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11 / ≥ 13</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C11 compiler for all source files</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GNU Flex</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2.6</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 xml:space="preserve">Generates lexer from </w:t>
            </w:r>
            <w:r>
              <w:rPr>
                <w:rFonts w:ascii="Consolas" w:hAnsi="Consolas"/>
                <w:b w:val="0"/>
                <w:i w:val="0"/>
                <w:color w:val="C7254E"/>
                <w:sz w:val="18"/>
              </w:rPr>
              <w:t>lexer.l</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GNU Bison</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3.8</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 xml:space="preserve">Generates LALR(1) parser from </w:t>
            </w:r>
            <w:r>
              <w:rPr>
                <w:rFonts w:ascii="Consolas" w:hAnsi="Consolas"/>
                <w:b w:val="0"/>
                <w:i w:val="0"/>
                <w:color w:val="C7254E"/>
                <w:sz w:val="18"/>
              </w:rPr>
              <w:t>parser.y</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GNU Make</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4.0</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Build system orchestration</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pdflatex (BasicTeX / TeX Live)</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2022</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 xml:space="preserve">Renders the generated </w:t>
            </w:r>
            <w:r>
              <w:rPr>
                <w:rFonts w:ascii="Consolas" w:hAnsi="Consolas"/>
                <w:b w:val="0"/>
                <w:i w:val="0"/>
                <w:color w:val="C7254E"/>
                <w:sz w:val="18"/>
              </w:rPr>
              <w:t>.tex</w:t>
            </w:r>
            <w:r>
              <w:rPr>
                <w:rFonts w:ascii="Times New Roman" w:hAnsi="Times New Roman"/>
                <w:b w:val="0"/>
                <w:i w:val="0"/>
                <w:sz w:val="21"/>
              </w:rPr>
              <w:t xml:space="preserve"> to PDF</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POSIX regex library</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System-supplied</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Email, phone, GitHub, LinkedIn validation</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Bash</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3.2</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Test runner script (</w:t>
            </w:r>
            <w:r>
              <w:rPr>
                <w:rFonts w:ascii="Consolas" w:hAnsi="Consolas"/>
                <w:b w:val="0"/>
                <w:i w:val="0"/>
                <w:color w:val="C7254E"/>
                <w:sz w:val="18"/>
              </w:rPr>
              <w:t>tests/run_tests.sh</w:t>
            </w:r>
            <w:r>
              <w:rPr>
                <w:rFonts w:ascii="Times New Roman" w:hAnsi="Times New Roman"/>
                <w:b w:val="0"/>
                <w:i w:val="0"/>
                <w:sz w:val="21"/>
              </w:rPr>
              <w:t>)</w:t>
            </w:r>
          </w:p>
        </w:tc>
      </w:tr>
    </w:tbl>
    <w:p>
      <w:pPr>
        <w:spacing w:before="0" w:after="120"/>
      </w:pPr>
    </w:p>
    <w:p>
      <w:r>
        <w:br w:type="page"/>
      </w:r>
    </w:p>
    <w:p>
      <w:pPr>
        <w:spacing w:before="400" w:after="80"/>
        <w:jc w:val="center"/>
      </w:pPr>
      <w:r>
        <w:rPr>
          <w:rFonts w:ascii="Times New Roman" w:hAnsi="Times New Roman"/>
          <w:b/>
          <w:color w:val="102C57"/>
          <w:sz w:val="32"/>
        </w:rPr>
        <w:t>CHAPTER 4</w:t>
      </w:r>
    </w:p>
    <w:p>
      <w:pPr>
        <w:spacing w:before="0" w:after="280"/>
        <w:jc w:val="center"/>
      </w:pPr>
      <w:r>
        <w:rPr>
          <w:rFonts w:ascii="Times New Roman" w:hAnsi="Times New Roman"/>
          <w:b/>
          <w:color w:val="102C57"/>
          <w:sz w:val="32"/>
        </w:rPr>
        <w:t>DESIGN APPROACH AND DETAILS</w:t>
      </w:r>
    </w:p>
    <w:p>
      <w:pPr>
        <w:spacing w:before="280" w:after="100"/>
        <w:jc w:val="left"/>
      </w:pPr>
      <w:r>
        <w:rPr>
          <w:rFonts w:ascii="Times New Roman" w:hAnsi="Times New Roman"/>
          <w:b/>
          <w:color w:val="14325A"/>
          <w:sz w:val="27"/>
        </w:rPr>
        <w:t>4.1 System Architecture</w:t>
      </w:r>
    </w:p>
    <w:p>
      <w:pPr>
        <w:spacing w:before="40" w:after="120" w:line="276" w:lineRule="auto"/>
        <w:jc w:val="both"/>
      </w:pPr>
      <w:r>
        <w:rPr>
          <w:rFonts w:ascii="Times New Roman" w:hAnsi="Times New Roman"/>
          <w:b w:val="0"/>
          <w:i w:val="0"/>
          <w:sz w:val="24"/>
        </w:rPr>
        <w:t xml:space="preserve">The </w:t>
      </w:r>
      <w:r>
        <w:rPr>
          <w:rFonts w:ascii="Times New Roman" w:hAnsi="Times New Roman"/>
          <w:b/>
          <w:i w:val="0"/>
          <w:sz w:val="24"/>
        </w:rPr>
        <w:t>resumec</w:t>
      </w:r>
      <w:r>
        <w:rPr>
          <w:rFonts w:ascii="Times New Roman" w:hAnsi="Times New Roman"/>
          <w:b w:val="0"/>
          <w:i w:val="0"/>
          <w:sz w:val="24"/>
        </w:rPr>
        <w:t xml:space="preserve"> system follows the classical linear compiler pipeline. Each phase transforms its input into a representation consumed by the next phase. The entry point </w:t>
      </w:r>
      <w:r>
        <w:rPr>
          <w:rFonts w:ascii="Consolas" w:hAnsi="Consolas"/>
          <w:b w:val="0"/>
          <w:i w:val="0"/>
          <w:color w:val="C7254E"/>
          <w:sz w:val="21"/>
        </w:rPr>
        <w:t>src/main.c</w:t>
      </w:r>
      <w:r>
        <w:rPr>
          <w:rFonts w:ascii="Times New Roman" w:hAnsi="Times New Roman"/>
          <w:b w:val="0"/>
          <w:i w:val="0"/>
          <w:sz w:val="24"/>
        </w:rPr>
        <w:t xml:space="preserve"> is the sole orchestrator, sequencing all phases.</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6" w:space="0" w:color="D0D7DE"/>
          <w:insideV w:val="none"/>
        </w:tblBorders>
      </w:tblPr>
      <w:tblGrid>
        <w:gridCol w:w="8669"/>
      </w:tblGrid>
      <w:tr>
        <w:tc>
          <w:tcPr>
            <w:tcW w:type="dxa" w:w="8352"/>
            <w:shd w:fill="F6F8FA"/>
            <w:tcMar>
              <w:top w:w="140" w:type="dxa"/>
              <w:bottom w:w="140" w:type="dxa"/>
              <w:left w:w="180" w:type="dxa"/>
              <w:right w:w="180" w:type="dxa"/>
            </w:tcMar>
          </w:tcPr>
          <w:p>
            <w:pPr>
              <w:spacing w:before="0" w:after="0" w:line="252" w:lineRule="auto"/>
            </w:pPr>
            <w:r>
              <w:rPr>
                <w:rFonts w:ascii="Consolas" w:hAnsi="Consolas"/>
                <w:color w:val="1E1E1E"/>
                <w:sz w:val="17"/>
              </w:rPr>
              <w:t xml:space="preserve">  .resume         tokens         AST        validated AST</w:t>
              <w:br/>
              <w:t xml:space="preserve">  source  ------&gt; Lexer ------&gt; Parser ---&gt; Semantic     ---&gt; Codegen ---&gt; .tex ---&gt; build.c ---&gt; .pdf</w:t>
              <w:br/>
              <w:t xml:space="preserve">  file             (flex)       (bison)     Analyzer          (LaTeX)                (pdflatex)</w:t>
              <w:br/>
              <w:t xml:space="preserve">                                            semantic.c         codegen.c              build.c</w:t>
            </w:r>
          </w:p>
        </w:tc>
      </w:tr>
    </w:tbl>
    <w:p>
      <w:pPr>
        <w:spacing w:before="100" w:after="240"/>
        <w:jc w:val="center"/>
      </w:pPr>
      <w:r>
        <w:rPr>
          <w:rFonts w:ascii="Times New Roman" w:hAnsi="Times New Roman"/>
          <w:b/>
          <w:color w:val="3C3C3C"/>
          <w:sz w:val="20"/>
        </w:rPr>
        <w:t>Figure 4.1 – High-Level Compiler Pipeline Architecture</w:t>
      </w:r>
    </w:p>
    <w:p>
      <w:pPr>
        <w:spacing w:before="40" w:after="120" w:line="276" w:lineRule="auto"/>
        <w:jc w:val="both"/>
      </w:pPr>
      <w:r>
        <w:rPr>
          <w:rFonts w:ascii="Times New Roman" w:hAnsi="Times New Roman"/>
          <w:b w:val="0"/>
          <w:i w:val="0"/>
          <w:sz w:val="24"/>
        </w:rPr>
        <w:t xml:space="preserve">All inter-phase state is carried in the </w:t>
      </w:r>
      <w:r>
        <w:rPr>
          <w:rFonts w:ascii="Consolas" w:hAnsi="Consolas"/>
          <w:b w:val="0"/>
          <w:i w:val="0"/>
          <w:color w:val="C7254E"/>
          <w:sz w:val="21"/>
        </w:rPr>
        <w:t>Resume</w:t>
      </w:r>
      <w:r>
        <w:rPr>
          <w:rFonts w:ascii="Times New Roman" w:hAnsi="Times New Roman"/>
          <w:b w:val="0"/>
          <w:i w:val="0"/>
          <w:sz w:val="24"/>
        </w:rPr>
        <w:t xml:space="preserve"> struct (the AST root), allocated by </w:t>
      </w:r>
      <w:r>
        <w:rPr>
          <w:rFonts w:ascii="Consolas" w:hAnsi="Consolas"/>
          <w:b w:val="0"/>
          <w:i w:val="0"/>
          <w:color w:val="C7254E"/>
          <w:sz w:val="21"/>
        </w:rPr>
        <w:t>resume_new()</w:t>
      </w:r>
      <w:r>
        <w:rPr>
          <w:rFonts w:ascii="Times New Roman" w:hAnsi="Times New Roman"/>
          <w:b w:val="0"/>
          <w:i w:val="0"/>
          <w:sz w:val="24"/>
        </w:rPr>
        <w:t xml:space="preserve"> and freed by </w:t>
      </w:r>
      <w:r>
        <w:rPr>
          <w:rFonts w:ascii="Consolas" w:hAnsi="Consolas"/>
          <w:b w:val="0"/>
          <w:i w:val="0"/>
          <w:color w:val="C7254E"/>
          <w:sz w:val="21"/>
        </w:rPr>
        <w:t>resume_free()</w:t>
      </w:r>
      <w:r>
        <w:rPr>
          <w:rFonts w:ascii="Times New Roman" w:hAnsi="Times New Roman"/>
          <w:b w:val="0"/>
          <w:i w:val="0"/>
          <w:sz w:val="24"/>
        </w:rPr>
        <w:t xml:space="preserve"> after codegen. Errors from all phases flow through </w:t>
      </w:r>
      <w:r>
        <w:rPr>
          <w:rFonts w:ascii="Consolas" w:hAnsi="Consolas"/>
          <w:b w:val="0"/>
          <w:i w:val="0"/>
          <w:color w:val="C7254E"/>
          <w:sz w:val="21"/>
        </w:rPr>
        <w:t>src/diagnostics.c</w:t>
      </w:r>
      <w:r>
        <w:rPr>
          <w:rFonts w:ascii="Times New Roman" w:hAnsi="Times New Roman"/>
          <w:b w:val="0"/>
          <w:i w:val="0"/>
          <w:sz w:val="24"/>
        </w:rPr>
        <w:t>, which collects, sorts by (line, column), and prints them uniformly.</w:t>
      </w:r>
    </w:p>
    <w:p>
      <w:pPr>
        <w:spacing w:before="280" w:after="100"/>
        <w:jc w:val="left"/>
      </w:pPr>
      <w:r>
        <w:rPr>
          <w:rFonts w:ascii="Times New Roman" w:hAnsi="Times New Roman"/>
          <w:b/>
          <w:color w:val="14325A"/>
          <w:sz w:val="27"/>
        </w:rPr>
        <w:t>4.2 Design</w:t>
      </w:r>
    </w:p>
    <w:p>
      <w:pPr>
        <w:spacing w:before="280" w:after="100"/>
        <w:jc w:val="left"/>
      </w:pPr>
      <w:r>
        <w:rPr>
          <w:rFonts w:ascii="Times New Roman" w:hAnsi="Times New Roman"/>
          <w:b/>
          <w:color w:val="14325A"/>
          <w:sz w:val="27"/>
        </w:rPr>
        <w:t>4.2.1 Data Flow Diagram</w:t>
      </w:r>
    </w:p>
    <w:p>
      <w:pPr>
        <w:spacing w:before="40" w:after="120" w:line="276" w:lineRule="auto"/>
        <w:jc w:val="both"/>
      </w:pPr>
      <w:r>
        <w:rPr>
          <w:rFonts w:ascii="Times New Roman" w:hAnsi="Times New Roman"/>
          <w:b/>
          <w:i w:val="0"/>
          <w:sz w:val="24"/>
        </w:rPr>
        <w:t>Level-0 DFD (Context Diagram):</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6" w:space="0" w:color="D0D7DE"/>
          <w:insideV w:val="none"/>
        </w:tblBorders>
      </w:tblPr>
      <w:tblGrid>
        <w:gridCol w:w="8669"/>
      </w:tblGrid>
      <w:tr>
        <w:tc>
          <w:tcPr>
            <w:tcW w:type="dxa" w:w="8352"/>
            <w:shd w:fill="F6F8FA"/>
            <w:tcMar>
              <w:top w:w="140" w:type="dxa"/>
              <w:bottom w:w="140" w:type="dxa"/>
              <w:left w:w="180" w:type="dxa"/>
              <w:right w:w="180" w:type="dxa"/>
            </w:tcMar>
          </w:tcPr>
          <w:p>
            <w:pPr>
              <w:spacing w:before="0" w:after="0" w:line="252" w:lineRule="auto"/>
            </w:pPr>
            <w:r>
              <w:rPr>
                <w:rFonts w:ascii="Consolas" w:hAnsi="Consolas"/>
                <w:color w:val="1E1E1E"/>
                <w:sz w:val="17"/>
              </w:rPr>
              <w:t xml:space="preserve">             +------------------+</w:t>
              <w:br/>
              <w:t xml:space="preserve">  .resume    |                  |   PDF output</w:t>
              <w:br/>
              <w:t xml:space="preserve">  ---------&gt; |   resumec        | -------------&gt; User / Filesystem</w:t>
              <w:br/>
              <w:t xml:space="preserve">             |   Compiler       |</w:t>
              <w:br/>
              <w:t xml:space="preserve">  CLI flags  |   System         |   Diagnostics (errors/warnings)</w:t>
              <w:br/>
              <w:t xml:space="preserve">  ---------&gt; |                  | -------------&gt; Terminal / stderr</w:t>
              <w:br/>
              <w:t xml:space="preserve">             +------------------+</w:t>
            </w:r>
          </w:p>
        </w:tc>
      </w:tr>
    </w:tbl>
    <w:p>
      <w:pPr>
        <w:spacing w:before="100" w:after="240"/>
        <w:jc w:val="center"/>
      </w:pPr>
      <w:r>
        <w:rPr>
          <w:rFonts w:ascii="Times New Roman" w:hAnsi="Times New Roman"/>
          <w:b/>
          <w:color w:val="3C3C3C"/>
          <w:sz w:val="20"/>
        </w:rPr>
        <w:t>Figure 4.2 – Level-0 DFD (Context Diagram)</w:t>
      </w:r>
    </w:p>
    <w:p>
      <w:pPr>
        <w:spacing w:before="40" w:after="120" w:line="276" w:lineRule="auto"/>
        <w:jc w:val="both"/>
      </w:pPr>
      <w:r>
        <w:rPr>
          <w:rFonts w:ascii="Times New Roman" w:hAnsi="Times New Roman"/>
          <w:b/>
          <w:i w:val="0"/>
          <w:sz w:val="24"/>
        </w:rPr>
        <w:t>Level-1 DFD:</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6" w:space="0" w:color="D0D7DE"/>
          <w:insideV w:val="none"/>
        </w:tblBorders>
      </w:tblPr>
      <w:tblGrid>
        <w:gridCol w:w="8669"/>
      </w:tblGrid>
      <w:tr>
        <w:tc>
          <w:tcPr>
            <w:tcW w:type="dxa" w:w="8352"/>
            <w:shd w:fill="F6F8FA"/>
            <w:tcMar>
              <w:top w:w="140" w:type="dxa"/>
              <w:bottom w:w="140" w:type="dxa"/>
              <w:left w:w="180" w:type="dxa"/>
              <w:right w:w="180" w:type="dxa"/>
            </w:tcMar>
          </w:tcPr>
          <w:p>
            <w:pPr>
              <w:spacing w:before="0" w:after="0" w:line="252" w:lineRule="auto"/>
            </w:pPr>
            <w:r>
              <w:rPr>
                <w:rFonts w:ascii="Consolas" w:hAnsi="Consolas"/>
                <w:color w:val="1E1E1E"/>
                <w:sz w:val="17"/>
              </w:rPr>
              <w:t xml:space="preserve">  Source File --&gt; [1. Lexer]  --tokens--&gt; [2. Parser]  --AST--&gt; [3. Semantic Analysis]</w:t>
              <w:br/>
              <w:t xml:space="preserve">                                                                        |           |</w:t>
              <w:br/>
              <w:t xml:space="preserve">                                                               errors &lt;-+    valid AST</w:t>
              <w:br/>
              <w:t xml:space="preserve">                                                                   |               |</w:t>
              <w:br/>
              <w:t xml:space="preserve">                                                          [Diagnostics Module]  [4. Code Generation]</w:t>
              <w:br/>
              <w:t xml:space="preserve">                                                                                    |   .tex</w:t>
              <w:br/>
              <w:t xml:space="preserve">                                                                               [5. PDF Build]</w:t>
              <w:br/>
              <w:t xml:space="preserve">                                                                                    |   .pdf</w:t>
              <w:br/>
              <w:t xml:space="preserve">                                                                               Output File</w:t>
            </w:r>
          </w:p>
        </w:tc>
      </w:tr>
    </w:tbl>
    <w:p>
      <w:pPr>
        <w:spacing w:before="100" w:after="240"/>
        <w:jc w:val="center"/>
      </w:pPr>
      <w:r>
        <w:rPr>
          <w:rFonts w:ascii="Times New Roman" w:hAnsi="Times New Roman"/>
          <w:b/>
          <w:color w:val="3C3C3C"/>
          <w:sz w:val="20"/>
        </w:rPr>
        <w:t>Figure 4.3 – Level-1 DFD</w:t>
      </w:r>
    </w:p>
    <w:p>
      <w:pPr>
        <w:spacing w:before="280" w:after="100"/>
        <w:jc w:val="left"/>
      </w:pPr>
      <w:r>
        <w:rPr>
          <w:rFonts w:ascii="Times New Roman" w:hAnsi="Times New Roman"/>
          <w:b/>
          <w:color w:val="14325A"/>
          <w:sz w:val="27"/>
        </w:rPr>
        <w:t>4.2.2 Use Case Diagram</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6" w:space="0" w:color="D0D7DE"/>
          <w:insideV w:val="none"/>
        </w:tblBorders>
      </w:tblPr>
      <w:tblGrid>
        <w:gridCol w:w="8669"/>
      </w:tblGrid>
      <w:tr>
        <w:tc>
          <w:tcPr>
            <w:tcW w:type="dxa" w:w="8352"/>
            <w:shd w:fill="F6F8FA"/>
            <w:tcMar>
              <w:top w:w="140" w:type="dxa"/>
              <w:bottom w:w="140" w:type="dxa"/>
              <w:left w:w="180" w:type="dxa"/>
              <w:right w:w="180" w:type="dxa"/>
            </w:tcMar>
          </w:tcPr>
          <w:p>
            <w:pPr>
              <w:spacing w:before="0" w:after="0" w:line="252" w:lineRule="auto"/>
            </w:pPr>
            <w:r>
              <w:rPr>
                <w:rFonts w:ascii="Consolas" w:hAnsi="Consolas"/>
                <w:color w:val="1E1E1E"/>
                <w:sz w:val="17"/>
              </w:rPr>
              <w:t xml:space="preserve">  +------------------------------------------------------------------+</w:t>
              <w:br/>
              <w:t xml:space="preserve">  |                       resumec System                            |</w:t>
              <w:br/>
              <w:t xml:space="preserve">  |                                                                  |</w:t>
              <w:br/>
              <w:t xml:space="preserve">  |  (UC1) Compile .resume to PDF    (UC5) View AST (--dump-ast)    |</w:t>
              <w:br/>
              <w:t xml:space="preserve">  |  (UC2) Compile to .tex only      (UC6) Keep intermediate .tex   |</w:t>
              <w:br/>
              <w:t xml:space="preserve">  |  (UC3) Set CGPA scale (4 or 10)  (UC7) Read from stdin (-)      |</w:t>
              <w:br/>
              <w:t xml:space="preserve">  |  (UC4) Interactive wizard mode   (UC8) Get help (--help)        |</w:t>
              <w:br/>
              <w:t xml:space="preserve">  +------------------------------------------------------------------+</w:t>
              <w:br/>
              <w:t xml:space="preserve">               ^                                ^</w:t>
              <w:br/>
              <w:t xml:space="preserve">               |                                |</w:t>
              <w:br/>
              <w:t xml:space="preserve">         +-----+------+               +---------+------+</w:t>
              <w:br/>
              <w:t xml:space="preserve">         |  End User  |               |  Developer/CI  |</w:t>
              <w:br/>
              <w:t xml:space="preserve">         | (Student)  |               | (automation)   |</w:t>
              <w:br/>
              <w:t xml:space="preserve">         +------------+               +----------------+</w:t>
            </w:r>
          </w:p>
        </w:tc>
      </w:tr>
    </w:tbl>
    <w:p>
      <w:pPr>
        <w:spacing w:before="100" w:after="240"/>
        <w:jc w:val="center"/>
      </w:pPr>
      <w:r>
        <w:rPr>
          <w:rFonts w:ascii="Times New Roman" w:hAnsi="Times New Roman"/>
          <w:b/>
          <w:color w:val="3C3C3C"/>
          <w:sz w:val="20"/>
        </w:rPr>
        <w:t>Figure 4.4 – Use Case Diagram</w:t>
      </w:r>
    </w:p>
    <w:p>
      <w:pPr>
        <w:spacing w:before="280" w:after="100"/>
        <w:jc w:val="left"/>
      </w:pPr>
      <w:r>
        <w:rPr>
          <w:rFonts w:ascii="Times New Roman" w:hAnsi="Times New Roman"/>
          <w:b/>
          <w:color w:val="14325A"/>
          <w:sz w:val="27"/>
        </w:rPr>
        <w:t>4.2.3 Module Interaction Diagram</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6" w:space="0" w:color="D0D7DE"/>
          <w:insideV w:val="none"/>
        </w:tblBorders>
      </w:tblPr>
      <w:tblGrid>
        <w:gridCol w:w="8669"/>
      </w:tblGrid>
      <w:tr>
        <w:tc>
          <w:tcPr>
            <w:tcW w:type="dxa" w:w="8352"/>
            <w:shd w:fill="F6F8FA"/>
            <w:tcMar>
              <w:top w:w="140" w:type="dxa"/>
              <w:bottom w:w="140" w:type="dxa"/>
              <w:left w:w="180" w:type="dxa"/>
              <w:right w:w="180" w:type="dxa"/>
            </w:tcMar>
          </w:tcPr>
          <w:p>
            <w:pPr>
              <w:spacing w:before="0" w:after="0" w:line="252" w:lineRule="auto"/>
            </w:pPr>
            <w:r>
              <w:rPr>
                <w:rFonts w:ascii="Consolas" w:hAnsi="Consolas"/>
                <w:color w:val="1E1E1E"/>
                <w:sz w:val="17"/>
              </w:rPr>
              <w:t xml:space="preserve">  main.c --------+-----------------------------------------------+</w:t>
              <w:br/>
              <w:t xml:space="preserve">                 |                                               |</w:t>
              <w:br/>
              <w:t xml:space="preserve">                 +--&gt; interactive.c  (wizard: writes .resume)   |</w:t>
              <w:br/>
              <w:t xml:space="preserve">                 |                                               |</w:t>
              <w:br/>
              <w:t xml:space="preserve">                 +--&gt; lexer.l (yylex) &lt;--- parser.y (yyparse)  |</w:t>
              <w:br/>
              <w:t xml:space="preserve">                 |         |                      |              |</w:t>
              <w:br/>
              <w:t xml:space="preserve">                 |         +---&gt; diagnostics.c &lt;--+             |</w:t>
              <w:br/>
              <w:t xml:space="preserve">                 |                    ^                          |</w:t>
              <w:br/>
              <w:t xml:space="preserve">                 +--&gt; ast.c (Resume* g_resume)                  |</w:t>
              <w:br/>
              <w:t xml:space="preserve">                 |         +-------------&gt; semantic.c           |</w:t>
              <w:br/>
              <w:t xml:space="preserve">                 |                              +--&gt; diagnostics.c</w:t>
              <w:br/>
              <w:t xml:space="preserve">                 |                                               |</w:t>
              <w:br/>
              <w:t xml:space="preserve">                 +--&gt; codegen.c  ---writes .tex-----------------+</w:t>
              <w:br/>
              <w:t xml:space="preserve">                 |                                               |</w:t>
              <w:br/>
              <w:t xml:space="preserve">                 +--&gt; build.c  ---forks pdflatex ---&gt; .pdf -----+</w:t>
            </w:r>
          </w:p>
        </w:tc>
      </w:tr>
    </w:tbl>
    <w:p>
      <w:pPr>
        <w:spacing w:before="100" w:after="240"/>
        <w:jc w:val="center"/>
      </w:pPr>
      <w:r>
        <w:rPr>
          <w:rFonts w:ascii="Times New Roman" w:hAnsi="Times New Roman"/>
          <w:b/>
          <w:color w:val="3C3C3C"/>
          <w:sz w:val="20"/>
        </w:rPr>
        <w:t>Figure 4.5 – Module Interaction Diagram</w:t>
      </w:r>
    </w:p>
    <w:p>
      <w:pPr>
        <w:spacing w:before="280" w:after="100"/>
        <w:jc w:val="left"/>
      </w:pPr>
      <w:r>
        <w:rPr>
          <w:rFonts w:ascii="Times New Roman" w:hAnsi="Times New Roman"/>
          <w:b/>
          <w:color w:val="14325A"/>
          <w:sz w:val="27"/>
        </w:rPr>
        <w:t>4.2.4 Sequence Diagram – Successful Compilation</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6" w:space="0" w:color="D0D7DE"/>
          <w:insideV w:val="none"/>
        </w:tblBorders>
      </w:tblPr>
      <w:tblGrid>
        <w:gridCol w:w="8669"/>
      </w:tblGrid>
      <w:tr>
        <w:tc>
          <w:tcPr>
            <w:tcW w:type="dxa" w:w="8352"/>
            <w:shd w:fill="F6F8FA"/>
            <w:tcMar>
              <w:top w:w="140" w:type="dxa"/>
              <w:bottom w:w="140" w:type="dxa"/>
              <w:left w:w="180" w:type="dxa"/>
              <w:right w:w="180" w:type="dxa"/>
            </w:tcMar>
          </w:tcPr>
          <w:p>
            <w:pPr>
              <w:spacing w:before="0" w:after="0" w:line="252" w:lineRule="auto"/>
            </w:pPr>
            <w:r>
              <w:rPr>
                <w:rFonts w:ascii="Consolas" w:hAnsi="Consolas"/>
                <w:color w:val="1E1E1E"/>
                <w:sz w:val="17"/>
              </w:rPr>
              <w:t xml:space="preserve">  User     main.c    lexer.l   parser.y  semantic.c codegen.c  build.c</w:t>
              <w:br/>
              <w:t xml:space="preserve">   |          |          |         |          |          |         |</w:t>
              <w:br/>
              <w:t xml:space="preserve">   |--run---&gt; |          |         |          |          |         |</w:t>
              <w:br/>
              <w:t xml:space="preserve">   |          |--fopen--&gt;yyin      |          |          |         |</w:t>
              <w:br/>
              <w:t xml:space="preserve">   |          |--yyparse()--------&gt;|          |          |         |</w:t>
              <w:br/>
              <w:t xml:space="preserve">   |          |          |&lt;-yylex()-|          |          |         |</w:t>
              <w:br/>
              <w:t xml:space="preserve">   |          |          |--token-&gt;|          |          |         |</w:t>
              <w:br/>
              <w:t xml:space="preserve">   |          |          | (repeat until EOF)  |          |         |</w:t>
              <w:br/>
              <w:t xml:space="preserve">   |          |&lt;--------- (AST built in g_resume)        |         |</w:t>
              <w:br/>
              <w:t xml:space="preserve">   |          |--semantic_analyze()----------&gt;|          |         |</w:t>
              <w:br/>
              <w:t xml:space="preserve">   |          |&lt;---------------------------------OK-------+          |         |</w:t>
              <w:br/>
              <w:t xml:space="preserve">   |          |--codegen_write_tex()----------------------&gt;|        |</w:t>
              <w:br/>
              <w:t xml:space="preserve">   |          |&lt;----------------------------------------.tex-|       |</w:t>
              <w:br/>
              <w:t xml:space="preserve">   |          |--build_pdf()------------------------------------------&gt;|</w:t>
              <w:br/>
              <w:t xml:space="preserve">   |          |&lt;-----------------------------------------------ok-------|</w:t>
              <w:br/>
              <w:t xml:space="preserve">   |&lt;--"wrote resume.pdf"---|</w:t>
            </w:r>
          </w:p>
        </w:tc>
      </w:tr>
    </w:tbl>
    <w:p>
      <w:pPr>
        <w:spacing w:before="100" w:after="240"/>
        <w:jc w:val="center"/>
      </w:pPr>
      <w:r>
        <w:rPr>
          <w:rFonts w:ascii="Times New Roman" w:hAnsi="Times New Roman"/>
          <w:b/>
          <w:color w:val="3C3C3C"/>
          <w:sz w:val="20"/>
        </w:rPr>
        <w:t>Figure 4.6 – Sequence Diagram – Successful Compilation</w:t>
      </w:r>
    </w:p>
    <w:p>
      <w:r>
        <w:br w:type="page"/>
      </w:r>
    </w:p>
    <w:p>
      <w:pPr>
        <w:spacing w:before="400" w:after="80"/>
        <w:jc w:val="center"/>
      </w:pPr>
      <w:r>
        <w:rPr>
          <w:rFonts w:ascii="Times New Roman" w:hAnsi="Times New Roman"/>
          <w:b/>
          <w:color w:val="102C57"/>
          <w:sz w:val="32"/>
        </w:rPr>
        <w:t>CHAPTER 5</w:t>
      </w:r>
    </w:p>
    <w:p>
      <w:pPr>
        <w:spacing w:before="0" w:after="280"/>
        <w:jc w:val="center"/>
      </w:pPr>
      <w:r>
        <w:rPr>
          <w:rFonts w:ascii="Times New Roman" w:hAnsi="Times New Roman"/>
          <w:b/>
          <w:color w:val="102C57"/>
          <w:sz w:val="32"/>
        </w:rPr>
        <w:t>METHODOLOGY AND TESTING</w:t>
      </w:r>
    </w:p>
    <w:p>
      <w:pPr>
        <w:spacing w:before="280" w:after="100"/>
        <w:jc w:val="left"/>
      </w:pPr>
      <w:r>
        <w:rPr>
          <w:rFonts w:ascii="Times New Roman" w:hAnsi="Times New Roman"/>
          <w:b/>
          <w:color w:val="14325A"/>
          <w:sz w:val="27"/>
        </w:rPr>
        <w:t>5.1 Module Description</w:t>
      </w:r>
    </w:p>
    <w:p>
      <w:pPr>
        <w:spacing w:before="280" w:after="100"/>
        <w:jc w:val="left"/>
      </w:pPr>
      <w:r>
        <w:rPr>
          <w:rFonts w:ascii="Times New Roman" w:hAnsi="Times New Roman"/>
          <w:b/>
          <w:color w:val="14325A"/>
          <w:sz w:val="27"/>
        </w:rPr>
        <w:t>5.1.1 Lexer (src/lexer.l)</w:t>
      </w:r>
    </w:p>
    <w:p>
      <w:pPr>
        <w:spacing w:before="40" w:after="120" w:line="276" w:lineRule="auto"/>
        <w:jc w:val="both"/>
      </w:pPr>
      <w:r>
        <w:rPr>
          <w:rFonts w:ascii="Times New Roman" w:hAnsi="Times New Roman"/>
          <w:b w:val="0"/>
          <w:i w:val="0"/>
          <w:sz w:val="24"/>
        </w:rPr>
        <w:t xml:space="preserve">The lexer is specified as a flex </w:t>
      </w:r>
      <w:r>
        <w:rPr>
          <w:rFonts w:ascii="Consolas" w:hAnsi="Consolas"/>
          <w:b w:val="0"/>
          <w:i w:val="0"/>
          <w:color w:val="C7254E"/>
          <w:sz w:val="21"/>
        </w:rPr>
        <w:t>.l</w:t>
      </w:r>
      <w:r>
        <w:rPr>
          <w:rFonts w:ascii="Times New Roman" w:hAnsi="Times New Roman"/>
          <w:b w:val="0"/>
          <w:i w:val="0"/>
          <w:sz w:val="24"/>
        </w:rPr>
        <w:t xml:space="preserve"> file compiled to </w:t>
      </w:r>
      <w:r>
        <w:rPr>
          <w:rFonts w:ascii="Consolas" w:hAnsi="Consolas"/>
          <w:b w:val="0"/>
          <w:i w:val="0"/>
          <w:color w:val="C7254E"/>
          <w:sz w:val="21"/>
        </w:rPr>
        <w:t>build/lexer.c</w:t>
      </w:r>
      <w:r>
        <w:rPr>
          <w:rFonts w:ascii="Times New Roman" w:hAnsi="Times New Roman"/>
          <w:b w:val="0"/>
          <w:i w:val="0"/>
          <w:sz w:val="24"/>
        </w:rPr>
        <w:t xml:space="preserve"> at build time. It uses </w:t>
      </w:r>
      <w:r>
        <w:rPr>
          <w:rFonts w:ascii="Consolas" w:hAnsi="Consolas"/>
          <w:b w:val="0"/>
          <w:i w:val="0"/>
          <w:color w:val="C7254E"/>
          <w:sz w:val="21"/>
        </w:rPr>
        <w:t>%option yylineno</w:t>
      </w:r>
      <w:r>
        <w:rPr>
          <w:rFonts w:ascii="Times New Roman" w:hAnsi="Times New Roman"/>
          <w:b w:val="0"/>
          <w:i w:val="0"/>
          <w:sz w:val="24"/>
        </w:rPr>
        <w:t xml:space="preserve"> for automatic line tracking, and a manually maintained </w:t>
      </w:r>
      <w:r>
        <w:rPr>
          <w:rFonts w:ascii="Consolas" w:hAnsi="Consolas"/>
          <w:b w:val="0"/>
          <w:i w:val="0"/>
          <w:color w:val="C7254E"/>
          <w:sz w:val="21"/>
        </w:rPr>
        <w:t>yycolumn</w:t>
      </w:r>
      <w:r>
        <w:rPr>
          <w:rFonts w:ascii="Times New Roman" w:hAnsi="Times New Roman"/>
          <w:b w:val="0"/>
          <w:i w:val="0"/>
          <w:sz w:val="24"/>
        </w:rPr>
        <w:t xml:space="preserve"> counter reset on each newline. The </w:t>
      </w:r>
      <w:r>
        <w:rPr>
          <w:rFonts w:ascii="Consolas" w:hAnsi="Consolas"/>
          <w:b w:val="0"/>
          <w:i w:val="0"/>
          <w:color w:val="C7254E"/>
          <w:sz w:val="21"/>
        </w:rPr>
        <w:t>YY_USER_ACTION</w:t>
      </w:r>
      <w:r>
        <w:rPr>
          <w:rFonts w:ascii="Times New Roman" w:hAnsi="Times New Roman"/>
          <w:b w:val="0"/>
          <w:i w:val="0"/>
          <w:sz w:val="24"/>
        </w:rPr>
        <w:t xml:space="preserve"> macro fills bison’s </w:t>
      </w:r>
      <w:r>
        <w:rPr>
          <w:rFonts w:ascii="Consolas" w:hAnsi="Consolas"/>
          <w:b w:val="0"/>
          <w:i w:val="0"/>
          <w:color w:val="C7254E"/>
          <w:sz w:val="21"/>
        </w:rPr>
        <w:t>yylloc</w:t>
      </w:r>
      <w:r>
        <w:rPr>
          <w:rFonts w:ascii="Times New Roman" w:hAnsi="Times New Roman"/>
          <w:b w:val="0"/>
          <w:i w:val="0"/>
          <w:sz w:val="24"/>
        </w:rPr>
        <w:t xml:space="preserve"> location struct before every token action, enabling error messages to reference precise source positions.</w:t>
      </w:r>
    </w:p>
    <w:p>
      <w:pPr>
        <w:spacing w:before="240" w:after="80"/>
        <w:jc w:val="left"/>
      </w:pPr>
      <w:r>
        <w:rPr>
          <w:rFonts w:ascii="Times New Roman" w:hAnsi="Times New Roman"/>
          <w:b/>
          <w:color w:val="323232"/>
          <w:sz w:val="20"/>
        </w:rPr>
        <w:t>Table 5.1 – Token Categories Recognized by the Lexer</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890"/>
        <w:gridCol w:w="2890"/>
        <w:gridCol w:w="2890"/>
      </w:tblGrid>
      <w:tr>
        <w:tc>
          <w:tcPr>
            <w:tcW w:type="dxa" w:w="2890"/>
            <w:tcMar>
              <w:top w:w="80" w:type="dxa"/>
              <w:bottom w:w="80" w:type="dxa"/>
              <w:left w:w="100" w:type="dxa"/>
              <w:right w:w="100" w:type="dxa"/>
            </w:tcMar>
            <w:shd w:fill="EBF1F5"/>
          </w:tcPr>
          <w:p>
            <w:pPr>
              <w:spacing w:before="20" w:after="20" w:line="264" w:lineRule="auto"/>
              <w:jc w:val="center"/>
            </w:pPr>
            <w:r>
              <w:rPr>
                <w:rFonts w:ascii="Times New Roman" w:hAnsi="Times New Roman"/>
                <w:b/>
                <w:i w:val="0"/>
                <w:sz w:val="22"/>
              </w:rPr>
              <w:t>Token Category</w:t>
            </w:r>
          </w:p>
        </w:tc>
        <w:tc>
          <w:tcPr>
            <w:tcW w:type="dxa" w:w="2890"/>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Examples</w:t>
            </w:r>
          </w:p>
        </w:tc>
        <w:tc>
          <w:tcPr>
            <w:tcW w:type="dxa" w:w="2890"/>
            <w:tcMar>
              <w:top w:w="80" w:type="dxa"/>
              <w:bottom w:w="80" w:type="dxa"/>
              <w:left w:w="100" w:type="dxa"/>
              <w:right w:w="100" w:type="dxa"/>
            </w:tcMar>
            <w:shd w:fill="EBF1F5"/>
          </w:tcPr>
          <w:p>
            <w:pPr>
              <w:spacing w:before="20" w:after="20" w:line="264" w:lineRule="auto"/>
              <w:jc w:val="center"/>
            </w:pPr>
            <w:r>
              <w:rPr>
                <w:rFonts w:ascii="Times New Roman" w:hAnsi="Times New Roman"/>
                <w:b/>
                <w:i w:val="0"/>
                <w:sz w:val="22"/>
              </w:rPr>
              <w:t>Rule / Regex</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Keywords</w:t>
            </w:r>
          </w:p>
        </w:tc>
        <w:tc>
          <w:tcPr>
            <w:tcW w:type="dxa" w:w="2890"/>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name email education college cgpa skills projects project bullet experience company role duration extra item github linkedin phone</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Exact literal match, longest-match wins</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STRING</w:t>
            </w:r>
          </w:p>
        </w:tc>
        <w:tc>
          <w:tcPr>
            <w:tcW w:type="dxa" w:w="2890"/>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"Anushka Gattani"</w:t>
            </w:r>
          </w:p>
        </w:tc>
        <w:tc>
          <w:tcPr>
            <w:tcW w:type="dxa" w:w="2890"/>
            <w:tcMar>
              <w:top w:w="80" w:type="dxa"/>
              <w:bottom w:w="80" w:type="dxa"/>
              <w:left w:w="100" w:type="dxa"/>
              <w:right w:w="100" w:type="dxa"/>
            </w:tcMar>
          </w:tcPr>
          <w:p>
            <w:pPr>
              <w:spacing w:before="20" w:after="20" w:line="264" w:lineRule="auto"/>
              <w:jc w:val="center"/>
            </w:pPr>
            <w:r>
              <w:rPr>
                <w:rFonts w:ascii="Consolas" w:hAnsi="Consolas"/>
                <w:b w:val="0"/>
                <w:i w:val="0"/>
                <w:color w:val="C7254E"/>
                <w:sz w:val="18"/>
              </w:rPr>
              <w:t>"([^"\n\\]|\\.)*"</w:t>
            </w:r>
            <w:r>
              <w:rPr>
                <w:rFonts w:ascii="Times New Roman" w:hAnsi="Times New Roman"/>
                <w:b w:val="0"/>
                <w:i w:val="0"/>
                <w:sz w:val="21"/>
              </w:rPr>
              <w:t xml:space="preserve"> with </w:t>
            </w:r>
            <w:r>
              <w:rPr>
                <w:rFonts w:ascii="Consolas" w:hAnsi="Consolas"/>
                <w:b w:val="0"/>
                <w:i w:val="0"/>
                <w:color w:val="C7254E"/>
                <w:sz w:val="18"/>
              </w:rPr>
              <w:t>\"</w:t>
            </w:r>
            <w:r>
              <w:rPr>
                <w:rFonts w:ascii="Times New Roman" w:hAnsi="Times New Roman"/>
                <w:b w:val="0"/>
                <w:i w:val="0"/>
                <w:sz w:val="21"/>
              </w:rPr>
              <w:t xml:space="preserve"> and </w:t>
            </w:r>
            <w:r>
              <w:rPr>
                <w:rFonts w:ascii="Consolas" w:hAnsi="Consolas"/>
                <w:b w:val="0"/>
                <w:i w:val="0"/>
                <w:color w:val="C7254E"/>
                <w:sz w:val="18"/>
              </w:rPr>
              <w:t>\\</w:t>
            </w:r>
            <w:r>
              <w:rPr>
                <w:rFonts w:ascii="Times New Roman" w:hAnsi="Times New Roman"/>
                <w:b w:val="0"/>
                <w:i w:val="0"/>
                <w:sz w:val="21"/>
              </w:rPr>
              <w:t xml:space="preserve"> unescaping</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NUMBER</w:t>
            </w:r>
          </w:p>
        </w:tc>
        <w:tc>
          <w:tcPr>
            <w:tcW w:type="dxa" w:w="2890"/>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9.3</w:t>
            </w:r>
            <w:r>
              <w:rPr>
                <w:rFonts w:ascii="Times New Roman" w:hAnsi="Times New Roman"/>
                <w:b w:val="0"/>
                <w:i w:val="0"/>
                <w:sz w:val="21"/>
              </w:rPr>
              <w:t xml:space="preserve">, </w:t>
            </w:r>
            <w:r>
              <w:rPr>
                <w:rFonts w:ascii="Consolas" w:hAnsi="Consolas"/>
                <w:b w:val="0"/>
                <w:i w:val="0"/>
                <w:color w:val="C7254E"/>
                <w:sz w:val="18"/>
              </w:rPr>
              <w:t>-1</w:t>
            </w:r>
            <w:r>
              <w:rPr>
                <w:rFonts w:ascii="Times New Roman" w:hAnsi="Times New Roman"/>
                <w:b w:val="0"/>
                <w:i w:val="0"/>
                <w:sz w:val="21"/>
              </w:rPr>
              <w:t xml:space="preserve">, </w:t>
            </w:r>
            <w:r>
              <w:rPr>
                <w:rFonts w:ascii="Consolas" w:hAnsi="Consolas"/>
                <w:b w:val="0"/>
                <w:i w:val="0"/>
                <w:color w:val="C7254E"/>
                <w:sz w:val="18"/>
              </w:rPr>
              <w:t>4</w:t>
            </w:r>
          </w:p>
        </w:tc>
        <w:tc>
          <w:tcPr>
            <w:tcW w:type="dxa" w:w="2890"/>
            <w:tcMar>
              <w:top w:w="80" w:type="dxa"/>
              <w:bottom w:w="80" w:type="dxa"/>
              <w:left w:w="100" w:type="dxa"/>
              <w:right w:w="100" w:type="dxa"/>
            </w:tcMar>
          </w:tcPr>
          <w:p>
            <w:pPr>
              <w:spacing w:before="20" w:after="20" w:line="264" w:lineRule="auto"/>
              <w:jc w:val="center"/>
            </w:pPr>
            <w:r>
              <w:rPr>
                <w:rFonts w:ascii="Consolas" w:hAnsi="Consolas"/>
                <w:b w:val="0"/>
                <w:i w:val="0"/>
                <w:color w:val="C7254E"/>
                <w:sz w:val="18"/>
              </w:rPr>
              <w:t>-?[0-9]+(\.[0-9]+)?</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IDENTIFIER</w:t>
            </w:r>
          </w:p>
        </w:tc>
        <w:tc>
          <w:tcPr>
            <w:tcW w:type="dxa" w:w="2890"/>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Python</w:t>
            </w:r>
            <w:r>
              <w:rPr>
                <w:rFonts w:ascii="Times New Roman" w:hAnsi="Times New Roman"/>
                <w:b w:val="0"/>
                <w:i w:val="0"/>
                <w:sz w:val="21"/>
              </w:rPr>
              <w:t xml:space="preserve">, </w:t>
            </w:r>
            <w:r>
              <w:rPr>
                <w:rFonts w:ascii="Consolas" w:hAnsi="Consolas"/>
                <w:b w:val="0"/>
                <w:i w:val="0"/>
                <w:color w:val="C7254E"/>
                <w:sz w:val="18"/>
              </w:rPr>
              <w:t>C++</w:t>
            </w:r>
            <w:r>
              <w:rPr>
                <w:rFonts w:ascii="Times New Roman" w:hAnsi="Times New Roman"/>
                <w:b w:val="0"/>
                <w:i w:val="0"/>
                <w:sz w:val="21"/>
              </w:rPr>
              <w:t xml:space="preserve">, </w:t>
            </w:r>
            <w:r>
              <w:rPr>
                <w:rFonts w:ascii="Consolas" w:hAnsi="Consolas"/>
                <w:b w:val="0"/>
                <w:i w:val="0"/>
                <w:color w:val="C7254E"/>
                <w:sz w:val="18"/>
              </w:rPr>
              <w:t>Node.js</w:t>
            </w:r>
          </w:p>
        </w:tc>
        <w:tc>
          <w:tcPr>
            <w:tcW w:type="dxa" w:w="2890"/>
            <w:tcMar>
              <w:top w:w="80" w:type="dxa"/>
              <w:bottom w:w="80" w:type="dxa"/>
              <w:left w:w="100" w:type="dxa"/>
              <w:right w:w="100" w:type="dxa"/>
            </w:tcMar>
          </w:tcPr>
          <w:p>
            <w:pPr>
              <w:spacing w:before="20" w:after="20" w:line="264" w:lineRule="auto"/>
              <w:jc w:val="center"/>
            </w:pPr>
            <w:r>
              <w:rPr>
                <w:rFonts w:ascii="Consolas" w:hAnsi="Consolas"/>
                <w:b w:val="0"/>
                <w:i w:val="0"/>
                <w:color w:val="C7254E"/>
                <w:sz w:val="18"/>
              </w:rPr>
              <w:t>[A-Za-z][A-Za-z0-9_.+#-]*</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Comment</w:t>
            </w:r>
          </w:p>
        </w:tc>
        <w:tc>
          <w:tcPr>
            <w:tcW w:type="dxa" w:w="2890"/>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 this is a comment</w:t>
            </w:r>
          </w:p>
        </w:tc>
        <w:tc>
          <w:tcPr>
            <w:tcW w:type="dxa" w:w="2890"/>
            <w:tcMar>
              <w:top w:w="80" w:type="dxa"/>
              <w:bottom w:w="80" w:type="dxa"/>
              <w:left w:w="100" w:type="dxa"/>
              <w:right w:w="100" w:type="dxa"/>
            </w:tcMar>
          </w:tcPr>
          <w:p>
            <w:pPr>
              <w:spacing w:before="20" w:after="20" w:line="264" w:lineRule="auto"/>
              <w:jc w:val="center"/>
            </w:pPr>
            <w:r>
              <w:rPr>
                <w:rFonts w:ascii="Consolas" w:hAnsi="Consolas"/>
                <w:b w:val="0"/>
                <w:i w:val="0"/>
                <w:color w:val="C7254E"/>
                <w:sz w:val="18"/>
              </w:rPr>
              <w:t>#.*</w:t>
            </w:r>
            <w:r>
              <w:rPr>
                <w:rFonts w:ascii="Times New Roman" w:hAnsi="Times New Roman"/>
                <w:b w:val="0"/>
                <w:i w:val="0"/>
                <w:sz w:val="21"/>
              </w:rPr>
              <w:t xml:space="preserve"> — discarded, not a token</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Whitespace</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spaces, tabs, CR</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Discarded silently</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Unterminated string</w:t>
            </w:r>
          </w:p>
        </w:tc>
        <w:tc>
          <w:tcPr>
            <w:tcW w:type="dxa" w:w="2890"/>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"unclosed</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 xml:space="preserve">Emits </w:t>
            </w:r>
            <w:r>
              <w:rPr>
                <w:rFonts w:ascii="Consolas" w:hAnsi="Consolas"/>
                <w:b w:val="0"/>
                <w:i w:val="0"/>
                <w:color w:val="C7254E"/>
                <w:sz w:val="18"/>
              </w:rPr>
              <w:t>diag_error</w:t>
            </w:r>
            <w:r>
              <w:rPr>
                <w:rFonts w:ascii="Times New Roman" w:hAnsi="Times New Roman"/>
                <w:b w:val="0"/>
                <w:i w:val="0"/>
                <w:sz w:val="21"/>
              </w:rPr>
              <w:t xml:space="preserve"> and returns partial STRING for recovery</w:t>
            </w:r>
          </w:p>
        </w:tc>
      </w:tr>
    </w:tbl>
    <w:p>
      <w:pPr>
        <w:spacing w:before="0" w:after="120"/>
      </w:pPr>
    </w:p>
    <w:p>
      <w:pPr>
        <w:spacing w:before="280" w:after="100"/>
        <w:jc w:val="left"/>
      </w:pPr>
      <w:r>
        <w:rPr>
          <w:rFonts w:ascii="Times New Roman" w:hAnsi="Times New Roman"/>
          <w:b/>
          <w:color w:val="14325A"/>
          <w:sz w:val="27"/>
        </w:rPr>
        <w:t>5.1.2 Parser (src/parser.y)</w:t>
      </w:r>
    </w:p>
    <w:p>
      <w:pPr>
        <w:spacing w:before="40" w:after="120" w:line="276" w:lineRule="auto"/>
        <w:jc w:val="both"/>
      </w:pPr>
      <w:r>
        <w:rPr>
          <w:rFonts w:ascii="Times New Roman" w:hAnsi="Times New Roman"/>
          <w:b w:val="0"/>
          <w:i w:val="0"/>
          <w:sz w:val="24"/>
        </w:rPr>
        <w:t xml:space="preserve">The parser is a bison grammar with </w:t>
      </w:r>
      <w:r>
        <w:rPr>
          <w:rFonts w:ascii="Consolas" w:hAnsi="Consolas"/>
          <w:b w:val="0"/>
          <w:i w:val="0"/>
          <w:color w:val="C7254E"/>
          <w:sz w:val="21"/>
        </w:rPr>
        <w:t>%define parse.error verbose</w:t>
      </w:r>
      <w:r>
        <w:rPr>
          <w:rFonts w:ascii="Times New Roman" w:hAnsi="Times New Roman"/>
          <w:b w:val="0"/>
          <w:i w:val="0"/>
          <w:sz w:val="24"/>
        </w:rPr>
        <w:t xml:space="preserve">, producing detailed syntax-error messages. The top-level rule </w:t>
      </w:r>
      <w:r>
        <w:rPr>
          <w:rFonts w:ascii="Consolas" w:hAnsi="Consolas"/>
          <w:b w:val="0"/>
          <w:i w:val="0"/>
          <w:color w:val="C7254E"/>
          <w:sz w:val="21"/>
        </w:rPr>
        <w:t>resume := decl*</w:t>
      </w:r>
      <w:r>
        <w:rPr>
          <w:rFonts w:ascii="Times New Roman" w:hAnsi="Times New Roman"/>
          <w:b w:val="0"/>
          <w:i w:val="0"/>
          <w:sz w:val="24"/>
        </w:rPr>
        <w:t xml:space="preserve"> allows declarations in any order — a deliberate design choice. This allows a file missing its </w:t>
      </w:r>
      <w:r>
        <w:rPr>
          <w:rFonts w:ascii="Consolas" w:hAnsi="Consolas"/>
          <w:b w:val="0"/>
          <w:i w:val="0"/>
          <w:color w:val="C7254E"/>
          <w:sz w:val="21"/>
        </w:rPr>
        <w:t>name</w:t>
      </w:r>
      <w:r>
        <w:rPr>
          <w:rFonts w:ascii="Times New Roman" w:hAnsi="Times New Roman"/>
          <w:b w:val="0"/>
          <w:i w:val="0"/>
          <w:sz w:val="24"/>
        </w:rPr>
        <w:t xml:space="preserve"> declaration to parse successfully so that semantic analysis, not the parser, reports the error. This is consistent with how all other semantic violations (bad CGPA, bad email, duplicate skill) are handled.</w:t>
      </w:r>
    </w:p>
    <w:p>
      <w:pPr>
        <w:spacing w:before="40" w:after="120" w:line="276" w:lineRule="auto"/>
        <w:jc w:val="both"/>
      </w:pPr>
      <w:r>
        <w:rPr>
          <w:rFonts w:ascii="Times New Roman" w:hAnsi="Times New Roman"/>
          <w:b w:val="0"/>
          <w:i w:val="0"/>
          <w:sz w:val="24"/>
        </w:rPr>
        <w:t xml:space="preserve">Error recovery is implemented at four synchronization points — </w:t>
      </w:r>
      <w:r>
        <w:rPr>
          <w:rFonts w:ascii="Consolas" w:hAnsi="Consolas"/>
          <w:b w:val="0"/>
          <w:i w:val="0"/>
          <w:color w:val="C7254E"/>
          <w:sz w:val="21"/>
        </w:rPr>
        <w:t>decl_list</w:t>
      </w:r>
      <w:r>
        <w:rPr>
          <w:rFonts w:ascii="Times New Roman" w:hAnsi="Times New Roman"/>
          <w:b w:val="0"/>
          <w:i w:val="0"/>
          <w:sz w:val="24"/>
        </w:rPr>
        <w:t xml:space="preserve">, </w:t>
      </w:r>
      <w:r>
        <w:rPr>
          <w:rFonts w:ascii="Consolas" w:hAnsi="Consolas"/>
          <w:b w:val="0"/>
          <w:i w:val="0"/>
          <w:color w:val="C7254E"/>
          <w:sz w:val="21"/>
        </w:rPr>
        <w:t>edu_entry_list</w:t>
      </w:r>
      <w:r>
        <w:rPr>
          <w:rFonts w:ascii="Times New Roman" w:hAnsi="Times New Roman"/>
          <w:b w:val="0"/>
          <w:i w:val="0"/>
          <w:sz w:val="24"/>
        </w:rPr>
        <w:t xml:space="preserve">, </w:t>
      </w:r>
      <w:r>
        <w:rPr>
          <w:rFonts w:ascii="Consolas" w:hAnsi="Consolas"/>
          <w:b w:val="0"/>
          <w:i w:val="0"/>
          <w:color w:val="C7254E"/>
          <w:sz w:val="21"/>
        </w:rPr>
        <w:t>skill_list</w:t>
      </w:r>
      <w:r>
        <w:rPr>
          <w:rFonts w:ascii="Times New Roman" w:hAnsi="Times New Roman"/>
          <w:b w:val="0"/>
          <w:i w:val="0"/>
          <w:sz w:val="24"/>
        </w:rPr>
        <w:t xml:space="preserve">, and </w:t>
      </w:r>
      <w:r>
        <w:rPr>
          <w:rFonts w:ascii="Consolas" w:hAnsi="Consolas"/>
          <w:b w:val="0"/>
          <w:i w:val="0"/>
          <w:color w:val="C7254E"/>
          <w:sz w:val="21"/>
        </w:rPr>
        <w:t>project_entry_list</w:t>
      </w:r>
      <w:r>
        <w:rPr>
          <w:rFonts w:ascii="Times New Roman" w:hAnsi="Times New Roman"/>
          <w:b w:val="0"/>
          <w:i w:val="0"/>
          <w:sz w:val="24"/>
        </w:rPr>
        <w:t xml:space="preserve"> — using bison’s </w:t>
      </w:r>
      <w:r>
        <w:rPr>
          <w:rFonts w:ascii="Consolas" w:hAnsi="Consolas"/>
          <w:b w:val="0"/>
          <w:i w:val="0"/>
          <w:color w:val="C7254E"/>
          <w:sz w:val="21"/>
        </w:rPr>
        <w:t>error</w:t>
      </w:r>
      <w:r>
        <w:rPr>
          <w:rFonts w:ascii="Times New Roman" w:hAnsi="Times New Roman"/>
          <w:b w:val="0"/>
          <w:i w:val="0"/>
          <w:sz w:val="24"/>
        </w:rPr>
        <w:t xml:space="preserve"> token. Every recovery rule pairs </w:t>
      </w:r>
      <w:r>
        <w:rPr>
          <w:rFonts w:ascii="Consolas" w:hAnsi="Consolas"/>
          <w:b w:val="0"/>
          <w:i w:val="0"/>
          <w:color w:val="C7254E"/>
          <w:sz w:val="21"/>
        </w:rPr>
        <w:t>yyerrok</w:t>
      </w:r>
      <w:r>
        <w:rPr>
          <w:rFonts w:ascii="Times New Roman" w:hAnsi="Times New Roman"/>
          <w:b w:val="0"/>
          <w:i w:val="0"/>
          <w:sz w:val="24"/>
        </w:rPr>
        <w:t xml:space="preserve"> (clears error state) with </w:t>
      </w:r>
      <w:r>
        <w:rPr>
          <w:rFonts w:ascii="Consolas" w:hAnsi="Consolas"/>
          <w:b w:val="0"/>
          <w:i w:val="0"/>
          <w:color w:val="C7254E"/>
          <w:sz w:val="21"/>
        </w:rPr>
        <w:t>yyclearin</w:t>
      </w:r>
      <w:r>
        <w:rPr>
          <w:rFonts w:ascii="Times New Roman" w:hAnsi="Times New Roman"/>
          <w:b w:val="0"/>
          <w:i w:val="0"/>
          <w:sz w:val="24"/>
        </w:rPr>
        <w:t xml:space="preserve"> (discards current lookahead), preventing the recovery rule from firing repeatedly on the same unconsumed token and causing an infinite loop.</w:t>
      </w:r>
    </w:p>
    <w:p>
      <w:pPr>
        <w:spacing w:before="280" w:after="100"/>
        <w:jc w:val="left"/>
      </w:pPr>
      <w:r>
        <w:rPr>
          <w:rFonts w:ascii="Times New Roman" w:hAnsi="Times New Roman"/>
          <w:b/>
          <w:color w:val="14325A"/>
          <w:sz w:val="27"/>
        </w:rPr>
        <w:t>5.1.3 AST (src/ast.h, src/ast.c)</w:t>
      </w:r>
    </w:p>
    <w:p>
      <w:pPr>
        <w:spacing w:before="40" w:after="120" w:line="276" w:lineRule="auto"/>
        <w:jc w:val="both"/>
      </w:pPr>
      <w:r>
        <w:rPr>
          <w:rFonts w:ascii="Times New Roman" w:hAnsi="Times New Roman"/>
          <w:b w:val="0"/>
          <w:i w:val="0"/>
          <w:sz w:val="24"/>
        </w:rPr>
        <w:t xml:space="preserve">The AST root is the </w:t>
      </w:r>
      <w:r>
        <w:rPr>
          <w:rFonts w:ascii="Consolas" w:hAnsi="Consolas"/>
          <w:b w:val="0"/>
          <w:i w:val="0"/>
          <w:color w:val="C7254E"/>
          <w:sz w:val="21"/>
        </w:rPr>
        <w:t>Resume</w:t>
      </w:r>
      <w:r>
        <w:rPr>
          <w:rFonts w:ascii="Times New Roman" w:hAnsi="Times New Roman"/>
          <w:b w:val="0"/>
          <w:i w:val="0"/>
          <w:sz w:val="24"/>
        </w:rPr>
        <w:t xml:space="preserve"> struct. It contains scalar fields for five personal-information items (name, email, phone, github, linkedin), each paired with source-location fields. It also contains four dynamic arrays: </w:t>
      </w:r>
      <w:r>
        <w:rPr>
          <w:rFonts w:ascii="Consolas" w:hAnsi="Consolas"/>
          <w:b w:val="0"/>
          <w:i w:val="0"/>
          <w:color w:val="C7254E"/>
          <w:sz w:val="21"/>
        </w:rPr>
        <w:t>EduEntry[]</w:t>
      </w:r>
      <w:r>
        <w:rPr>
          <w:rFonts w:ascii="Times New Roman" w:hAnsi="Times New Roman"/>
          <w:b w:val="0"/>
          <w:i w:val="0"/>
          <w:sz w:val="24"/>
        </w:rPr>
        <w:t xml:space="preserve">, </w:t>
      </w:r>
      <w:r>
        <w:rPr>
          <w:rFonts w:ascii="Consolas" w:hAnsi="Consolas"/>
          <w:b w:val="0"/>
          <w:i w:val="0"/>
          <w:color w:val="C7254E"/>
          <w:sz w:val="21"/>
        </w:rPr>
        <w:t>Skill[]</w:t>
      </w:r>
      <w:r>
        <w:rPr>
          <w:rFonts w:ascii="Times New Roman" w:hAnsi="Times New Roman"/>
          <w:b w:val="0"/>
          <w:i w:val="0"/>
          <w:sz w:val="24"/>
        </w:rPr>
        <w:t xml:space="preserve">, </w:t>
      </w:r>
      <w:r>
        <w:rPr>
          <w:rFonts w:ascii="Consolas" w:hAnsi="Consolas"/>
          <w:b w:val="0"/>
          <w:i w:val="0"/>
          <w:color w:val="C7254E"/>
          <w:sz w:val="21"/>
        </w:rPr>
        <w:t>Project[]</w:t>
      </w:r>
      <w:r>
        <w:rPr>
          <w:rFonts w:ascii="Times New Roman" w:hAnsi="Times New Roman"/>
          <w:b w:val="0"/>
          <w:i w:val="0"/>
          <w:sz w:val="24"/>
        </w:rPr>
        <w:t xml:space="preserve">, </w:t>
      </w:r>
      <w:r>
        <w:rPr>
          <w:rFonts w:ascii="Consolas" w:hAnsi="Consolas"/>
          <w:b w:val="0"/>
          <w:i w:val="0"/>
          <w:color w:val="C7254E"/>
          <w:sz w:val="21"/>
        </w:rPr>
        <w:t>ExpEntry[]</w:t>
      </w:r>
      <w:r>
        <w:rPr>
          <w:rFonts w:ascii="Times New Roman" w:hAnsi="Times New Roman"/>
          <w:b w:val="0"/>
          <w:i w:val="0"/>
          <w:sz w:val="24"/>
        </w:rPr>
        <w:t xml:space="preserve">, plus an array of </w:t>
      </w:r>
      <w:r>
        <w:rPr>
          <w:rFonts w:ascii="Consolas" w:hAnsi="Consolas"/>
          <w:b w:val="0"/>
          <w:i w:val="0"/>
          <w:color w:val="C7254E"/>
          <w:sz w:val="21"/>
        </w:rPr>
        <w:t>ExtraSection</w:t>
      </w:r>
      <w:r>
        <w:rPr>
          <w:rFonts w:ascii="Times New Roman" w:hAnsi="Times New Roman"/>
          <w:b w:val="0"/>
          <w:i w:val="0"/>
          <w:sz w:val="24"/>
        </w:rPr>
        <w:t xml:space="preserve"> structs for custom sections. Each array grows by doubling capacity (amortized O(1) append). Projects and experience entries each contain a nested dynamic array of bullet strings.</w:t>
      </w:r>
    </w:p>
    <w:tbl>
      <w:tblPr>
        <w:tblW w:type="auto" w:w="0"/>
        <w:jc w:val="center"/>
        <w:tblLook w:firstColumn="1" w:firstRow="1" w:lastColumn="0" w:lastRow="0" w:noHBand="0" w:noVBand="1" w:val="04A0"/>
        <w:tblBorders>
          <w:top w:val="single" w:sz="6" w:space="0" w:color="D0D7DE"/>
          <w:bottom w:val="single" w:sz="6" w:space="0" w:color="D0D7DE"/>
          <w:left w:val="none"/>
          <w:right w:val="none"/>
          <w:insideH w:val="single" w:sz="6" w:space="0" w:color="D0D7DE"/>
          <w:insideV w:val="none"/>
        </w:tblBorders>
      </w:tblPr>
      <w:tblGrid>
        <w:gridCol w:w="8669"/>
      </w:tblGrid>
      <w:tr>
        <w:tc>
          <w:tcPr>
            <w:tcW w:type="dxa" w:w="8352"/>
            <w:shd w:fill="F6F8FA"/>
            <w:tcMar>
              <w:top w:w="140" w:type="dxa"/>
              <w:bottom w:w="140" w:type="dxa"/>
              <w:left w:w="180" w:type="dxa"/>
              <w:right w:w="180" w:type="dxa"/>
            </w:tcMar>
          </w:tcPr>
          <w:p>
            <w:pPr>
              <w:spacing w:before="0" w:after="0" w:line="252" w:lineRule="auto"/>
            </w:pPr>
            <w:r>
              <w:rPr>
                <w:rFonts w:ascii="Consolas" w:hAnsi="Consolas"/>
                <w:color w:val="1E1E1E"/>
                <w:sz w:val="17"/>
              </w:rPr>
              <w:t xml:space="preserve">  Resume</w:t>
              <w:br/>
              <w:t xml:space="preserve">  +-- name, email, phone, github, linkedin  (char*, each with line/col)</w:t>
              <w:br/>
              <w:t xml:space="preserve">  +-- EduEntry[]  { college: char*, cgpa: double, line, col }</w:t>
              <w:br/>
              <w:t xml:space="preserve">  +-- Skill[]     { text: char*, line, col }</w:t>
              <w:br/>
              <w:t xml:space="preserve">  +-- Project[]   { name: char*, bullets: char*[], line, col }</w:t>
              <w:br/>
              <w:t xml:space="preserve">  +-- ExpEntry[]  { company, role, duration: char*, bullets: char*[], line, col }</w:t>
              <w:br/>
              <w:t xml:space="preserve">  +-- ExtraSection[]  { title: char*, items: ExtraItem[] }</w:t>
              <w:br/>
              <w:t xml:space="preserve">                          ExtraItem: { text: char*, subbullets: char*[] }</w:t>
            </w:r>
          </w:p>
        </w:tc>
      </w:tr>
    </w:tbl>
    <w:p>
      <w:pPr>
        <w:spacing w:before="100" w:after="240"/>
        <w:jc w:val="center"/>
      </w:pPr>
      <w:r>
        <w:rPr>
          <w:rFonts w:ascii="Times New Roman" w:hAnsi="Times New Roman"/>
          <w:b/>
          <w:color w:val="3C3C3C"/>
          <w:sz w:val="20"/>
        </w:rPr>
        <w:t>Figure 5.1 – AST Node Hierarchy</w:t>
      </w:r>
    </w:p>
    <w:p>
      <w:pPr>
        <w:spacing w:before="280" w:after="100"/>
        <w:jc w:val="left"/>
      </w:pPr>
      <w:r>
        <w:rPr>
          <w:rFonts w:ascii="Times New Roman" w:hAnsi="Times New Roman"/>
          <w:b/>
          <w:color w:val="14325A"/>
          <w:sz w:val="27"/>
        </w:rPr>
        <w:t>5.1.4 Semantic Analysis (src/semantic.c)</w:t>
      </w:r>
    </w:p>
    <w:p>
      <w:pPr>
        <w:spacing w:before="40" w:after="120" w:line="276" w:lineRule="auto"/>
        <w:jc w:val="both"/>
      </w:pPr>
      <w:r>
        <w:rPr>
          <w:rFonts w:ascii="Times New Roman" w:hAnsi="Times New Roman"/>
          <w:b w:val="0"/>
          <w:i w:val="0"/>
          <w:sz w:val="24"/>
        </w:rPr>
        <w:t xml:space="preserve">The </w:t>
      </w:r>
      <w:r>
        <w:rPr>
          <w:rFonts w:ascii="Consolas" w:hAnsi="Consolas"/>
          <w:b w:val="0"/>
          <w:i w:val="0"/>
          <w:color w:val="C7254E"/>
          <w:sz w:val="21"/>
        </w:rPr>
        <w:t>semantic_analyze()</w:t>
      </w:r>
      <w:r>
        <w:rPr>
          <w:rFonts w:ascii="Times New Roman" w:hAnsi="Times New Roman"/>
          <w:b w:val="0"/>
          <w:i w:val="0"/>
          <w:sz w:val="24"/>
        </w:rPr>
        <w:t xml:space="preserve"> function walks the </w:t>
      </w:r>
      <w:r>
        <w:rPr>
          <w:rFonts w:ascii="Consolas" w:hAnsi="Consolas"/>
          <w:b w:val="0"/>
          <w:i w:val="0"/>
          <w:color w:val="C7254E"/>
          <w:sz w:val="21"/>
        </w:rPr>
        <w:t>Resume</w:t>
      </w:r>
      <w:r>
        <w:rPr>
          <w:rFonts w:ascii="Times New Roman" w:hAnsi="Times New Roman"/>
          <w:b w:val="0"/>
          <w:i w:val="0"/>
          <w:sz w:val="24"/>
        </w:rPr>
        <w:t xml:space="preserve"> tree and enforces seven rule categories via </w:t>
      </w:r>
      <w:r>
        <w:rPr>
          <w:rFonts w:ascii="Consolas" w:hAnsi="Consolas"/>
          <w:b w:val="0"/>
          <w:i w:val="0"/>
          <w:color w:val="C7254E"/>
          <w:sz w:val="21"/>
        </w:rPr>
        <w:t>diag_error()</w:t>
      </w:r>
      <w:r>
        <w:rPr>
          <w:rFonts w:ascii="Times New Roman" w:hAnsi="Times New Roman"/>
          <w:b w:val="0"/>
          <w:i w:val="0"/>
          <w:sz w:val="24"/>
        </w:rPr>
        <w:t>.</w:t>
      </w:r>
    </w:p>
    <w:p>
      <w:pPr>
        <w:spacing w:before="240" w:after="80"/>
        <w:jc w:val="left"/>
      </w:pPr>
      <w:r>
        <w:rPr>
          <w:rFonts w:ascii="Times New Roman" w:hAnsi="Times New Roman"/>
          <w:b/>
          <w:color w:val="323232"/>
          <w:sz w:val="20"/>
        </w:rPr>
        <w:t>Table 5.2 – Semantic Rules and Error Messages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890"/>
        <w:gridCol w:w="2890"/>
        <w:gridCol w:w="2890"/>
      </w:tblGrid>
      <w:tr>
        <w:tc>
          <w:tcPr>
            <w:tcW w:type="dxa" w:w="2890"/>
            <w:tcMar>
              <w:top w:w="80" w:type="dxa"/>
              <w:bottom w:w="80" w:type="dxa"/>
              <w:left w:w="100" w:type="dxa"/>
              <w:right w:w="100" w:type="dxa"/>
            </w:tcMar>
            <w:shd w:fill="EBF1F5"/>
          </w:tcPr>
          <w:p>
            <w:pPr>
              <w:spacing w:before="20" w:after="20" w:line="264" w:lineRule="auto"/>
              <w:jc w:val="center"/>
            </w:pPr>
            <w:r>
              <w:rPr>
                <w:rFonts w:ascii="Times New Roman" w:hAnsi="Times New Roman"/>
                <w:b/>
                <w:i w:val="0"/>
                <w:sz w:val="22"/>
              </w:rPr>
              <w:t>Rule</w:t>
            </w:r>
          </w:p>
        </w:tc>
        <w:tc>
          <w:tcPr>
            <w:tcW w:type="dxa" w:w="2890"/>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Condition Checked</w:t>
            </w:r>
          </w:p>
        </w:tc>
        <w:tc>
          <w:tcPr>
            <w:tcW w:type="dxa" w:w="2890"/>
            <w:tcMar>
              <w:top w:w="80" w:type="dxa"/>
              <w:bottom w:w="80" w:type="dxa"/>
              <w:left w:w="100" w:type="dxa"/>
              <w:right w:w="100" w:type="dxa"/>
            </w:tcMar>
            <w:shd w:fill="EBF1F5"/>
          </w:tcPr>
          <w:p>
            <w:pPr>
              <w:spacing w:before="20" w:after="20" w:line="264" w:lineRule="auto"/>
              <w:jc w:val="center"/>
            </w:pPr>
            <w:r>
              <w:rPr>
                <w:rFonts w:ascii="Times New Roman" w:hAnsi="Times New Roman"/>
                <w:b/>
                <w:i w:val="0"/>
                <w:sz w:val="22"/>
              </w:rPr>
              <w:t>Error Message</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Name required</w:t>
            </w:r>
          </w:p>
        </w:tc>
        <w:tc>
          <w:tcPr>
            <w:tcW w:type="dxa" w:w="2890"/>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name == NULL || name[0] == '\0'</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sz w:val="21"/>
              </w:rPr>
              <w:t>resume must have a 'name' declaration</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Email format</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POSIX regex </w:t>
            </w:r>
            <w:r>
              <w:rPr>
                <w:rFonts w:ascii="Consolas" w:hAnsi="Consolas"/>
                <w:b w:val="0"/>
                <w:i w:val="0"/>
                <w:color w:val="C7254E"/>
                <w:sz w:val="18"/>
              </w:rPr>
              <w:t>^[^@\s]+@[^@\s]+\.[^@\s]+$</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sz w:val="21"/>
              </w:rPr>
              <w:t>invalid email format: expected user@domain.tld</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Phone format</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Regex + digit count in [7, 15]</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sz w:val="21"/>
              </w:rPr>
              <w:t>invalid phone number: expected 7–15 digits</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GitHub username</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Regex </w:t>
            </w:r>
            <w:r>
              <w:rPr>
                <w:rFonts w:ascii="Consolas" w:hAnsi="Consolas"/>
                <w:b w:val="0"/>
                <w:i w:val="0"/>
                <w:color w:val="C7254E"/>
                <w:sz w:val="18"/>
              </w:rPr>
              <w:t>^[A-Za-z0-9]([A-Za-z0-9-]{0,37}[A-Za-z0-9])?$</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sz w:val="21"/>
              </w:rPr>
              <w:t>invalid GitHub username</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LinkedIn username</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Regex </w:t>
            </w:r>
            <w:r>
              <w:rPr>
                <w:rFonts w:ascii="Consolas" w:hAnsi="Consolas"/>
                <w:b w:val="0"/>
                <w:i w:val="0"/>
                <w:color w:val="C7254E"/>
                <w:sz w:val="18"/>
              </w:rPr>
              <w:t>^[A-Za-z0-9_-]{3,100}$</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sz w:val="21"/>
              </w:rPr>
              <w:t>invalid LinkedIn username</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CGPA range</w:t>
            </w:r>
          </w:p>
        </w:tc>
        <w:tc>
          <w:tcPr>
            <w:tcW w:type="dxa" w:w="2890"/>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cgpa &lt; 0.0 || cgpa &gt; cgpa_scale</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sz w:val="21"/>
              </w:rPr>
              <w:t>CGPA N.NN out of valid range (0–10)</w:t>
            </w:r>
          </w:p>
        </w:tc>
      </w:tr>
      <w:tr>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val="0"/>
                <w:sz w:val="21"/>
              </w:rPr>
              <w:t>Duplicate skills</w:t>
            </w:r>
          </w:p>
        </w:tc>
        <w:tc>
          <w:tcPr>
            <w:tcW w:type="dxa" w:w="2890"/>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O(n²) case-insensitive </w:t>
            </w:r>
            <w:r>
              <w:rPr>
                <w:rFonts w:ascii="Consolas" w:hAnsi="Consolas"/>
                <w:b w:val="0"/>
                <w:i w:val="0"/>
                <w:color w:val="C7254E"/>
                <w:sz w:val="18"/>
              </w:rPr>
              <w:t>strcasecmp</w:t>
            </w:r>
            <w:r>
              <w:rPr>
                <w:rFonts w:ascii="Times New Roman" w:hAnsi="Times New Roman"/>
                <w:b w:val="0"/>
                <w:i w:val="0"/>
                <w:sz w:val="21"/>
              </w:rPr>
              <w:t xml:space="preserve"> scan</w:t>
            </w:r>
          </w:p>
        </w:tc>
        <w:tc>
          <w:tcPr>
            <w:tcW w:type="dxa" w:w="2890"/>
            <w:tcMar>
              <w:top w:w="80" w:type="dxa"/>
              <w:bottom w:w="80" w:type="dxa"/>
              <w:left w:w="100" w:type="dxa"/>
              <w:right w:w="100" w:type="dxa"/>
            </w:tcMar>
          </w:tcPr>
          <w:p>
            <w:pPr>
              <w:spacing w:before="20" w:after="20" w:line="264" w:lineRule="auto"/>
              <w:jc w:val="center"/>
            </w:pPr>
            <w:r>
              <w:rPr>
                <w:rFonts w:ascii="Times New Roman" w:hAnsi="Times New Roman"/>
                <w:b w:val="0"/>
                <w:i/>
                <w:sz w:val="21"/>
              </w:rPr>
              <w:t>duplicate skill "python"</w:t>
            </w:r>
          </w:p>
        </w:tc>
      </w:tr>
    </w:tbl>
    <w:p>
      <w:pPr>
        <w:spacing w:before="0" w:after="120"/>
      </w:pPr>
    </w:p>
    <w:p>
      <w:pPr>
        <w:spacing w:before="280" w:after="100"/>
        <w:jc w:val="left"/>
      </w:pPr>
      <w:r>
        <w:rPr>
          <w:rFonts w:ascii="Times New Roman" w:hAnsi="Times New Roman"/>
          <w:b/>
          <w:color w:val="14325A"/>
          <w:sz w:val="27"/>
        </w:rPr>
        <w:t>5.1.5 Code Generation (src/codegen.c)</w:t>
      </w:r>
    </w:p>
    <w:p>
      <w:pPr>
        <w:spacing w:before="40" w:after="120" w:line="276" w:lineRule="auto"/>
        <w:jc w:val="both"/>
      </w:pPr>
      <w:r>
        <w:rPr>
          <w:rFonts w:ascii="Consolas" w:hAnsi="Consolas"/>
          <w:b w:val="0"/>
          <w:i w:val="0"/>
          <w:color w:val="C7254E"/>
          <w:sz w:val="21"/>
        </w:rPr>
        <w:t>codegen_write_tex()</w:t>
      </w:r>
      <w:r>
        <w:rPr>
          <w:rFonts w:ascii="Times New Roman" w:hAnsi="Times New Roman"/>
          <w:b w:val="0"/>
          <w:i w:val="0"/>
          <w:sz w:val="24"/>
        </w:rPr>
        <w:t xml:space="preserve"> writes a self-contained LaTeX </w:t>
      </w:r>
      <w:r>
        <w:rPr>
          <w:rFonts w:ascii="Consolas" w:hAnsi="Consolas"/>
          <w:b w:val="0"/>
          <w:i w:val="0"/>
          <w:color w:val="C7254E"/>
          <w:sz w:val="21"/>
        </w:rPr>
        <w:t>article</w:t>
      </w:r>
      <w:r>
        <w:rPr>
          <w:rFonts w:ascii="Times New Roman" w:hAnsi="Times New Roman"/>
          <w:b w:val="0"/>
          <w:i w:val="0"/>
          <w:sz w:val="24"/>
        </w:rPr>
        <w:t xml:space="preserve"> document. The preamble uses only </w:t>
      </w:r>
      <w:r>
        <w:rPr>
          <w:rFonts w:ascii="Consolas" w:hAnsi="Consolas"/>
          <w:b w:val="0"/>
          <w:i w:val="0"/>
          <w:color w:val="C7254E"/>
          <w:sz w:val="21"/>
        </w:rPr>
        <w:t>geometry</w:t>
      </w:r>
      <w:r>
        <w:rPr>
          <w:rFonts w:ascii="Times New Roman" w:hAnsi="Times New Roman"/>
          <w:b w:val="0"/>
          <w:i w:val="0"/>
          <w:sz w:val="24"/>
        </w:rPr>
        <w:t xml:space="preserve"> and </w:t>
      </w:r>
      <w:r>
        <w:rPr>
          <w:rFonts w:ascii="Consolas" w:hAnsi="Consolas"/>
          <w:b w:val="0"/>
          <w:i w:val="0"/>
          <w:color w:val="C7254E"/>
          <w:sz w:val="21"/>
        </w:rPr>
        <w:t>hyperref</w:t>
      </w:r>
      <w:r>
        <w:rPr>
          <w:rFonts w:ascii="Times New Roman" w:hAnsi="Times New Roman"/>
          <w:b w:val="0"/>
          <w:i w:val="0"/>
          <w:sz w:val="24"/>
        </w:rPr>
        <w:t xml:space="preserve"> packages (available in BasicTeX). A custom </w:t>
      </w:r>
      <w:r>
        <w:rPr>
          <w:rFonts w:ascii="Consolas" w:hAnsi="Consolas"/>
          <w:b w:val="0"/>
          <w:i w:val="0"/>
          <w:color w:val="C7254E"/>
          <w:sz w:val="21"/>
        </w:rPr>
        <w:t>\resumesection</w:t>
      </w:r>
      <w:r>
        <w:rPr>
          <w:rFonts w:ascii="Times New Roman" w:hAnsi="Times New Roman"/>
          <w:b w:val="0"/>
          <w:i w:val="0"/>
          <w:sz w:val="24"/>
        </w:rPr>
        <w:t xml:space="preserve"> command draws a bold-label / rule separator for each section. User strings are passed through </w:t>
      </w:r>
      <w:r>
        <w:rPr>
          <w:rFonts w:ascii="Consolas" w:hAnsi="Consolas"/>
          <w:b w:val="0"/>
          <w:i w:val="0"/>
          <w:color w:val="C7254E"/>
          <w:sz w:val="21"/>
        </w:rPr>
        <w:t>write_escaped()</w:t>
      </w:r>
      <w:r>
        <w:rPr>
          <w:rFonts w:ascii="Times New Roman" w:hAnsi="Times New Roman"/>
          <w:b w:val="0"/>
          <w:i w:val="0"/>
          <w:sz w:val="24"/>
        </w:rPr>
        <w:t xml:space="preserve"> which replaces the ten TeX special characters (</w:t>
      </w:r>
      <w:r>
        <w:rPr>
          <w:rFonts w:ascii="Consolas" w:hAnsi="Consolas"/>
          <w:b w:val="0"/>
          <w:i w:val="0"/>
          <w:color w:val="C7254E"/>
          <w:sz w:val="21"/>
        </w:rPr>
        <w:t>&amp; % $ # _ { } ~ ^ \</w:t>
      </w:r>
      <w:r>
        <w:rPr>
          <w:rFonts w:ascii="Times New Roman" w:hAnsi="Times New Roman"/>
          <w:b w:val="0"/>
          <w:i w:val="0"/>
          <w:sz w:val="24"/>
        </w:rPr>
        <w:t>) with their safe equivalents.</w:t>
      </w:r>
    </w:p>
    <w:p>
      <w:pPr>
        <w:spacing w:before="280" w:after="100"/>
        <w:jc w:val="left"/>
      </w:pPr>
      <w:r>
        <w:rPr>
          <w:rFonts w:ascii="Times New Roman" w:hAnsi="Times New Roman"/>
          <w:b/>
          <w:color w:val="14325A"/>
          <w:sz w:val="27"/>
        </w:rPr>
        <w:t>5.1.6 PDF Build Module (src/build.c)</w:t>
      </w:r>
    </w:p>
    <w:p>
      <w:pPr>
        <w:spacing w:before="40" w:after="120" w:line="276" w:lineRule="auto"/>
        <w:jc w:val="both"/>
      </w:pPr>
      <w:r>
        <w:rPr>
          <w:rFonts w:ascii="Consolas" w:hAnsi="Consolas"/>
          <w:b w:val="0"/>
          <w:i w:val="0"/>
          <w:color w:val="C7254E"/>
          <w:sz w:val="21"/>
        </w:rPr>
        <w:t>build_pdf()</w:t>
      </w:r>
      <w:r>
        <w:rPr>
          <w:rFonts w:ascii="Times New Roman" w:hAnsi="Times New Roman"/>
          <w:b w:val="0"/>
          <w:i w:val="0"/>
          <w:sz w:val="24"/>
        </w:rPr>
        <w:t xml:space="preserve"> forks a child process running </w:t>
      </w:r>
      <w:r>
        <w:rPr>
          <w:rFonts w:ascii="Consolas" w:hAnsi="Consolas"/>
          <w:b w:val="0"/>
          <w:i w:val="0"/>
          <w:color w:val="C7254E"/>
          <w:sz w:val="21"/>
        </w:rPr>
        <w:t>pdflatex -interaction=nonstopmode -halt-on-error</w:t>
      </w:r>
      <w:r>
        <w:rPr>
          <w:rFonts w:ascii="Times New Roman" w:hAnsi="Times New Roman"/>
          <w:b w:val="0"/>
          <w:i w:val="0"/>
          <w:sz w:val="24"/>
        </w:rPr>
        <w:t xml:space="preserve">. stdout/stderr of the child are redirected to </w:t>
      </w:r>
      <w:r>
        <w:rPr>
          <w:rFonts w:ascii="Consolas" w:hAnsi="Consolas"/>
          <w:b w:val="0"/>
          <w:i w:val="0"/>
          <w:color w:val="C7254E"/>
          <w:sz w:val="21"/>
        </w:rPr>
        <w:t>/dev/null</w:t>
      </w:r>
      <w:r>
        <w:rPr>
          <w:rFonts w:ascii="Times New Roman" w:hAnsi="Times New Roman"/>
          <w:b w:val="0"/>
          <w:i w:val="0"/>
          <w:sz w:val="24"/>
        </w:rPr>
        <w:t xml:space="preserve">. If </w:t>
      </w:r>
      <w:r>
        <w:rPr>
          <w:rFonts w:ascii="Consolas" w:hAnsi="Consolas"/>
          <w:b w:val="0"/>
          <w:i w:val="0"/>
          <w:color w:val="C7254E"/>
          <w:sz w:val="21"/>
        </w:rPr>
        <w:t>pdflatex</w:t>
      </w:r>
      <w:r>
        <w:rPr>
          <w:rFonts w:ascii="Times New Roman" w:hAnsi="Times New Roman"/>
          <w:b w:val="0"/>
          <w:i w:val="0"/>
          <w:sz w:val="24"/>
        </w:rPr>
        <w:t xml:space="preserve"> is not on PATH, a set of macOS-specific fallback paths (Homebrew, BasicTeX, TeX Live 2024/2025) are tried via </w:t>
      </w:r>
      <w:r>
        <w:rPr>
          <w:rFonts w:ascii="Consolas" w:hAnsi="Consolas"/>
          <w:b w:val="0"/>
          <w:i w:val="0"/>
          <w:color w:val="C7254E"/>
          <w:sz w:val="21"/>
        </w:rPr>
        <w:t>execv</w:t>
      </w:r>
      <w:r>
        <w:rPr>
          <w:rFonts w:ascii="Times New Roman" w:hAnsi="Times New Roman"/>
          <w:b w:val="0"/>
          <w:i w:val="0"/>
          <w:sz w:val="24"/>
        </w:rPr>
        <w:t xml:space="preserve">. On failure, the first </w:t>
      </w:r>
      <w:r>
        <w:rPr>
          <w:rFonts w:ascii="Consolas" w:hAnsi="Consolas"/>
          <w:b w:val="0"/>
          <w:i w:val="0"/>
          <w:color w:val="C7254E"/>
          <w:sz w:val="21"/>
        </w:rPr>
        <w:t xml:space="preserve">! </w:t>
      </w:r>
      <w:r>
        <w:rPr>
          <w:rFonts w:ascii="Times New Roman" w:hAnsi="Times New Roman"/>
          <w:b w:val="0"/>
          <w:i w:val="0"/>
          <w:sz w:val="24"/>
        </w:rPr>
        <w:t xml:space="preserve"> line from the pdflatex log is surfaced as the error. On success, the PDF is moved to the user-specified path and all auxiliary files (</w:t>
      </w:r>
      <w:r>
        <w:rPr>
          <w:rFonts w:ascii="Consolas" w:hAnsi="Consolas"/>
          <w:b w:val="0"/>
          <w:i w:val="0"/>
          <w:color w:val="C7254E"/>
          <w:sz w:val="21"/>
        </w:rPr>
        <w:t>.aux</w:t>
      </w:r>
      <w:r>
        <w:rPr>
          <w:rFonts w:ascii="Times New Roman" w:hAnsi="Times New Roman"/>
          <w:b w:val="0"/>
          <w:i w:val="0"/>
          <w:sz w:val="24"/>
        </w:rPr>
        <w:t xml:space="preserve">, </w:t>
      </w:r>
      <w:r>
        <w:rPr>
          <w:rFonts w:ascii="Consolas" w:hAnsi="Consolas"/>
          <w:b w:val="0"/>
          <w:i w:val="0"/>
          <w:color w:val="C7254E"/>
          <w:sz w:val="21"/>
        </w:rPr>
        <w:t>.log</w:t>
      </w:r>
      <w:r>
        <w:rPr>
          <w:rFonts w:ascii="Times New Roman" w:hAnsi="Times New Roman"/>
          <w:b w:val="0"/>
          <w:i w:val="0"/>
          <w:sz w:val="24"/>
        </w:rPr>
        <w:t xml:space="preserve">, </w:t>
      </w:r>
      <w:r>
        <w:rPr>
          <w:rFonts w:ascii="Consolas" w:hAnsi="Consolas"/>
          <w:b w:val="0"/>
          <w:i w:val="0"/>
          <w:color w:val="C7254E"/>
          <w:sz w:val="21"/>
        </w:rPr>
        <w:t>.out</w:t>
      </w:r>
      <w:r>
        <w:rPr>
          <w:rFonts w:ascii="Times New Roman" w:hAnsi="Times New Roman"/>
          <w:b w:val="0"/>
          <w:i w:val="0"/>
          <w:sz w:val="24"/>
        </w:rPr>
        <w:t>) are deleted.</w:t>
      </w:r>
    </w:p>
    <w:p>
      <w:pPr>
        <w:spacing w:before="280" w:after="100"/>
        <w:jc w:val="left"/>
      </w:pPr>
      <w:r>
        <w:rPr>
          <w:rFonts w:ascii="Times New Roman" w:hAnsi="Times New Roman"/>
          <w:b/>
          <w:color w:val="14325A"/>
          <w:sz w:val="27"/>
        </w:rPr>
        <w:t>5.1.7 Interactive Wizard (src/interactive.c)</w:t>
      </w:r>
    </w:p>
    <w:p>
      <w:pPr>
        <w:spacing w:before="40" w:after="120" w:line="276" w:lineRule="auto"/>
        <w:jc w:val="both"/>
      </w:pPr>
      <w:r>
        <w:rPr>
          <w:rFonts w:ascii="Times New Roman" w:hAnsi="Times New Roman"/>
          <w:b w:val="0"/>
          <w:i w:val="0"/>
          <w:sz w:val="24"/>
        </w:rPr>
        <w:t xml:space="preserve">When invoked with </w:t>
      </w:r>
      <w:r>
        <w:rPr>
          <w:rFonts w:ascii="Consolas" w:hAnsi="Consolas"/>
          <w:b w:val="0"/>
          <w:i w:val="0"/>
          <w:color w:val="C7254E"/>
          <w:sz w:val="21"/>
        </w:rPr>
        <w:t>-i</w:t>
      </w:r>
      <w:r>
        <w:rPr>
          <w:rFonts w:ascii="Times New Roman" w:hAnsi="Times New Roman"/>
          <w:b w:val="0"/>
          <w:i w:val="0"/>
          <w:sz w:val="24"/>
        </w:rPr>
        <w:t xml:space="preserve">, </w:t>
      </w:r>
      <w:r>
        <w:rPr>
          <w:rFonts w:ascii="Consolas" w:hAnsi="Consolas"/>
          <w:b w:val="0"/>
          <w:i w:val="0"/>
          <w:color w:val="C7254E"/>
          <w:sz w:val="21"/>
        </w:rPr>
        <w:t>run_interactive_wizard()</w:t>
      </w:r>
      <w:r>
        <w:rPr>
          <w:rFonts w:ascii="Times New Roman" w:hAnsi="Times New Roman"/>
          <w:b w:val="0"/>
          <w:i w:val="0"/>
          <w:sz w:val="24"/>
        </w:rPr>
        <w:t xml:space="preserve"> prompts the user for each resume field in sequence with real-time regex validation — re-prompting on invalid input. It then writes the collected data as a valid </w:t>
      </w:r>
      <w:r>
        <w:rPr>
          <w:rFonts w:ascii="Consolas" w:hAnsi="Consolas"/>
          <w:b w:val="0"/>
          <w:i w:val="0"/>
          <w:color w:val="C7254E"/>
          <w:sz w:val="21"/>
        </w:rPr>
        <w:t>.resume</w:t>
      </w:r>
      <w:r>
        <w:rPr>
          <w:rFonts w:ascii="Times New Roman" w:hAnsi="Times New Roman"/>
          <w:b w:val="0"/>
          <w:i w:val="0"/>
          <w:sz w:val="24"/>
        </w:rPr>
        <w:t xml:space="preserve"> file to a temporary path and returns that path for the normal compiler pipeline to process.</w:t>
      </w:r>
    </w:p>
    <w:p>
      <w:pPr>
        <w:spacing w:before="280" w:after="100"/>
        <w:jc w:val="left"/>
      </w:pPr>
      <w:r>
        <w:rPr>
          <w:rFonts w:ascii="Times New Roman" w:hAnsi="Times New Roman"/>
          <w:b/>
          <w:color w:val="14325A"/>
          <w:sz w:val="27"/>
        </w:rPr>
        <w:t>5.1.8 Diagnostics (src/diagnostics.c)</w:t>
      </w:r>
    </w:p>
    <w:p>
      <w:pPr>
        <w:spacing w:before="40" w:after="120" w:line="276" w:lineRule="auto"/>
        <w:jc w:val="both"/>
      </w:pPr>
      <w:r>
        <w:rPr>
          <w:rFonts w:ascii="Times New Roman" w:hAnsi="Times New Roman"/>
          <w:b w:val="0"/>
          <w:i w:val="0"/>
          <w:sz w:val="24"/>
        </w:rPr>
        <w:t xml:space="preserve">All errors from any phase are registered via </w:t>
      </w:r>
      <w:r>
        <w:rPr>
          <w:rFonts w:ascii="Consolas" w:hAnsi="Consolas"/>
          <w:b w:val="0"/>
          <w:i w:val="0"/>
          <w:color w:val="C7254E"/>
          <w:sz w:val="21"/>
        </w:rPr>
        <w:t>diag_error(line, col, format, ...)</w:t>
      </w:r>
      <w:r>
        <w:rPr>
          <w:rFonts w:ascii="Times New Roman" w:hAnsi="Times New Roman"/>
          <w:b w:val="0"/>
          <w:i w:val="0"/>
          <w:sz w:val="24"/>
        </w:rPr>
        <w:t xml:space="preserve">. </w:t>
      </w:r>
      <w:r>
        <w:rPr>
          <w:rFonts w:ascii="Consolas" w:hAnsi="Consolas"/>
          <w:b w:val="0"/>
          <w:i w:val="0"/>
          <w:color w:val="C7254E"/>
          <w:sz w:val="21"/>
        </w:rPr>
        <w:t>diag_print_all()</w:t>
      </w:r>
      <w:r>
        <w:rPr>
          <w:rFonts w:ascii="Times New Roman" w:hAnsi="Times New Roman"/>
          <w:b w:val="0"/>
          <w:i w:val="0"/>
          <w:sz w:val="24"/>
        </w:rPr>
        <w:t xml:space="preserve"> sorts the array by (line, column) before printing. </w:t>
      </w:r>
      <w:r>
        <w:rPr>
          <w:rFonts w:ascii="Consolas" w:hAnsi="Consolas"/>
          <w:b w:val="0"/>
          <w:i w:val="0"/>
          <w:color w:val="C7254E"/>
          <w:sz w:val="21"/>
        </w:rPr>
        <w:t>diag_has_errors()</w:t>
      </w:r>
      <w:r>
        <w:rPr>
          <w:rFonts w:ascii="Times New Roman" w:hAnsi="Times New Roman"/>
          <w:b w:val="0"/>
          <w:i w:val="0"/>
          <w:sz w:val="24"/>
        </w:rPr>
        <w:t xml:space="preserve"> is polled by </w:t>
      </w:r>
      <w:r>
        <w:rPr>
          <w:rFonts w:ascii="Consolas" w:hAnsi="Consolas"/>
          <w:b w:val="0"/>
          <w:i w:val="0"/>
          <w:color w:val="C7254E"/>
          <w:sz w:val="21"/>
        </w:rPr>
        <w:t>main.c</w:t>
      </w:r>
      <w:r>
        <w:rPr>
          <w:rFonts w:ascii="Times New Roman" w:hAnsi="Times New Roman"/>
          <w:b w:val="0"/>
          <w:i w:val="0"/>
          <w:sz w:val="24"/>
        </w:rPr>
        <w:t xml:space="preserve"> after each phase to decide whether to proceed or abort.</w:t>
      </w:r>
    </w:p>
    <w:p>
      <w:pPr>
        <w:spacing w:before="40" w:after="120" w:line="276" w:lineRule="auto"/>
        <w:jc w:val="both"/>
      </w:pPr>
      <w:r>
        <w:rPr>
          <w:rFonts w:ascii="Times New Roman" w:hAnsi="Times New Roman"/>
          <w:b/>
          <w:i w:val="0"/>
          <w:sz w:val="24"/>
        </w:rPr>
        <w:t>Sample input file (examples/ananya.resume):</w:t>
      </w:r>
    </w:p>
    <w:tbl>
      <w:tblPr>
        <w:tblW w:type="auto" w:w="0"/>
        <w:jc w:val="center"/>
        <w:tblLook w:firstColumn="1" w:firstRow="1" w:lastColumn="0" w:lastRow="0" w:noHBand="0" w:noVBand="1" w:val="04A0"/>
        <w:tblBorders>
          <w:top w:val="single" w:sz="6" w:space="0" w:color="E1E4E8"/>
          <w:bottom w:val="single" w:sz="6" w:space="0" w:color="E1E4E8"/>
          <w:left w:val="none"/>
          <w:right w:val="none"/>
          <w:insideH w:val="single" w:sz="6" w:space="0" w:color="E1E4E8"/>
          <w:insideV w:val="none"/>
        </w:tblBorders>
      </w:tblPr>
      <w:tblGrid>
        <w:gridCol w:w="8669"/>
      </w:tblGrid>
      <w:tr>
        <w:tc>
          <w:tcPr>
            <w:tcW w:type="dxa" w:w="8352"/>
            <w:shd w:fill="F8F9FA"/>
            <w:tcMar>
              <w:top w:w="140" w:type="dxa"/>
              <w:bottom w:w="140" w:type="dxa"/>
              <w:left w:w="180" w:type="dxa"/>
              <w:right w:w="180" w:type="dxa"/>
            </w:tcMar>
          </w:tcPr>
          <w:p>
            <w:pPr>
              <w:spacing w:before="0" w:after="0" w:line="252" w:lineRule="auto"/>
            </w:pPr>
            <w:r>
              <w:rPr>
                <w:rFonts w:ascii="Consolas" w:hAnsi="Consolas"/>
                <w:color w:val="24292F"/>
                <w:sz w:val="17"/>
              </w:rPr>
              <w:t>name "Ananya Mehta"</w:t>
              <w:br/>
              <w:t>phone "+91 98765 43210"</w:t>
              <w:br/>
              <w:t>email "ananya.mehta@example.com"</w:t>
              <w:br/>
              <w:t>github "ananya-mehta"</w:t>
              <w:br/>
              <w:br/>
              <w:t>education</w:t>
              <w:br/>
              <w:t>college "VIT"</w:t>
              <w:br/>
              <w:t>cgpa 9.3</w:t>
              <w:br/>
              <w:br/>
              <w:t>skills</w:t>
              <w:br/>
              <w:t>C++</w:t>
              <w:br/>
              <w:t>Python</w:t>
              <w:br/>
              <w:t>Java</w:t>
              <w:br/>
              <w:br/>
              <w:t>projects</w:t>
              <w:br/>
              <w:t>project "Resume Compiler"</w:t>
              <w:br/>
              <w:t>bullet "DSL-to-PDF resume generator built with flex and bison"</w:t>
              <w:br/>
              <w:t>bullet "Implements full compiler pipeline: lex, parse, AST, semantic, codegen"</w:t>
              <w:br/>
              <w:br/>
              <w:t>experience</w:t>
              <w:br/>
              <w:t>company "Google"</w:t>
              <w:br/>
              <w:t>role "Software Engineering Intern"</w:t>
              <w:br/>
              <w:t>duration "May 2024 - Aug 2024"</w:t>
              <w:br/>
              <w:t>bullet "Built internal tooling reducing CI pipeline latency by 30%"</w:t>
            </w:r>
          </w:p>
        </w:tc>
      </w:tr>
    </w:tbl>
    <w:p>
      <w:pPr>
        <w:spacing w:before="0" w:after="80"/>
      </w:pPr>
    </w:p>
    <w:p>
      <w:pPr>
        <w:spacing w:before="40" w:after="120" w:line="276" w:lineRule="auto"/>
        <w:jc w:val="both"/>
      </w:pPr>
      <w:r>
        <w:rPr>
          <w:rFonts w:ascii="Times New Roman" w:hAnsi="Times New Roman"/>
          <w:b w:val="0"/>
          <w:i w:val="0"/>
          <w:sz w:val="24"/>
        </w:rPr>
        <w:t>Figure 5.2 – Sample .resume Input File</w:t>
      </w:r>
    </w:p>
    <w:p>
      <w:r>
        <w:br w:type="page"/>
      </w:r>
    </w:p>
    <w:p>
      <w:pPr>
        <w:spacing w:before="280" w:after="100"/>
        <w:jc w:val="left"/>
      </w:pPr>
      <w:r>
        <w:rPr>
          <w:rFonts w:ascii="Times New Roman" w:hAnsi="Times New Roman"/>
          <w:b/>
          <w:color w:val="14325A"/>
          <w:sz w:val="27"/>
        </w:rPr>
        <w:t>5.2 Testing</w:t>
      </w:r>
    </w:p>
    <w:p>
      <w:pPr>
        <w:spacing w:before="40" w:after="120" w:line="276" w:lineRule="auto"/>
        <w:jc w:val="both"/>
      </w:pPr>
      <w:r>
        <w:rPr>
          <w:rFonts w:ascii="Times New Roman" w:hAnsi="Times New Roman"/>
          <w:b w:val="0"/>
          <w:i w:val="0"/>
          <w:sz w:val="24"/>
        </w:rPr>
        <w:t xml:space="preserve">The test suite is driven by </w:t>
      </w:r>
      <w:r>
        <w:rPr>
          <w:rFonts w:ascii="Consolas" w:hAnsi="Consolas"/>
          <w:b w:val="0"/>
          <w:i w:val="0"/>
          <w:color w:val="C7254E"/>
          <w:sz w:val="21"/>
        </w:rPr>
        <w:t>tests/run_tests.sh</w:t>
      </w:r>
      <w:r>
        <w:rPr>
          <w:rFonts w:ascii="Times New Roman" w:hAnsi="Times New Roman"/>
          <w:b w:val="0"/>
          <w:i w:val="0"/>
          <w:sz w:val="24"/>
        </w:rPr>
        <w:t xml:space="preserve"> and invoked via </w:t>
      </w:r>
      <w:r>
        <w:rPr>
          <w:rFonts w:ascii="Consolas" w:hAnsi="Consolas"/>
          <w:b w:val="0"/>
          <w:i w:val="0"/>
          <w:color w:val="C7254E"/>
          <w:sz w:val="21"/>
        </w:rPr>
        <w:t>make test</w:t>
      </w:r>
      <w:r>
        <w:rPr>
          <w:rFonts w:ascii="Times New Roman" w:hAnsi="Times New Roman"/>
          <w:b w:val="0"/>
          <w:i w:val="0"/>
          <w:sz w:val="24"/>
        </w:rPr>
        <w:t>. It covers the following categories:</w:t>
      </w:r>
    </w:p>
    <w:p>
      <w:pPr>
        <w:spacing w:before="240" w:after="80"/>
        <w:jc w:val="left"/>
      </w:pPr>
      <w:r>
        <w:rPr>
          <w:rFonts w:ascii="Times New Roman" w:hAnsi="Times New Roman"/>
          <w:b/>
          <w:color w:val="323232"/>
          <w:sz w:val="20"/>
        </w:rPr>
        <w:t>Table 5.3 – Test Case Summary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167"/>
        <w:gridCol w:w="2167"/>
        <w:gridCol w:w="2167"/>
        <w:gridCol w:w="2167"/>
      </w:tblGrid>
      <w:tr>
        <w:tc>
          <w:tcPr>
            <w:tcW w:type="dxa" w:w="2167"/>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Test ID</w:t>
            </w:r>
          </w:p>
        </w:tc>
        <w:tc>
          <w:tcPr>
            <w:tcW w:type="dxa" w:w="2167"/>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Input</w:t>
            </w:r>
          </w:p>
        </w:tc>
        <w:tc>
          <w:tcPr>
            <w:tcW w:type="dxa" w:w="2167"/>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Expected Outcome</w:t>
            </w:r>
          </w:p>
        </w:tc>
        <w:tc>
          <w:tcPr>
            <w:tcW w:type="dxa" w:w="2167"/>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Phase Tested</w:t>
            </w:r>
          </w:p>
        </w:tc>
      </w:tr>
      <w:tr>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T-01</w:t>
            </w:r>
          </w:p>
        </w:tc>
        <w:tc>
          <w:tcPr>
            <w:tcW w:type="dxa" w:w="2167"/>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examples/ananya.resume</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Exit 0; </w:t>
            </w:r>
            <w:r>
              <w:rPr>
                <w:rFonts w:ascii="Consolas" w:hAnsi="Consolas"/>
                <w:b w:val="0"/>
                <w:i w:val="0"/>
                <w:color w:val="C7254E"/>
                <w:sz w:val="18"/>
              </w:rPr>
              <w:t>.tex</w:t>
            </w:r>
            <w:r>
              <w:rPr>
                <w:rFonts w:ascii="Times New Roman" w:hAnsi="Times New Roman"/>
                <w:b w:val="0"/>
                <w:i w:val="0"/>
                <w:sz w:val="21"/>
              </w:rPr>
              <w:t xml:space="preserve"> matches </w:t>
            </w:r>
            <w:r>
              <w:rPr>
                <w:rFonts w:ascii="Consolas" w:hAnsi="Consolas"/>
                <w:b w:val="0"/>
                <w:i w:val="0"/>
                <w:color w:val="C7254E"/>
                <w:sz w:val="18"/>
              </w:rPr>
              <w:t>tests/golden/sample1.tex</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Full pipeline</w:t>
            </w:r>
          </w:p>
        </w:tc>
      </w:tr>
      <w:tr>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T-02</w:t>
            </w:r>
          </w:p>
        </w:tc>
        <w:tc>
          <w:tcPr>
            <w:tcW w:type="dxa" w:w="2167"/>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examples/ananya.resume --dump-ast</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AST printed to stdout, exit 0</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Lex + Parse</w:t>
            </w:r>
          </w:p>
        </w:tc>
      </w:tr>
      <w:tr>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T-03</w:t>
            </w:r>
          </w:p>
        </w:tc>
        <w:tc>
          <w:tcPr>
            <w:tcW w:type="dxa" w:w="2167"/>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tests/missing_name.resume</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Exit 1; stderr contains “must have a 'name'”</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Semantic</w:t>
            </w:r>
          </w:p>
        </w:tc>
      </w:tr>
      <w:tr>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T-04</w:t>
            </w:r>
          </w:p>
        </w:tc>
        <w:tc>
          <w:tcPr>
            <w:tcW w:type="dxa" w:w="2167"/>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tests/invalid_email.resume</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Exit 1; stderr contains “invalid email format”</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Semantic</w:t>
            </w:r>
          </w:p>
        </w:tc>
      </w:tr>
      <w:tr>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T-05</w:t>
            </w:r>
          </w:p>
        </w:tc>
        <w:tc>
          <w:tcPr>
            <w:tcW w:type="dxa" w:w="2167"/>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tests/invalid_cgpa.resume</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Exit 1; stderr contains “out of valid range”</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Semantic</w:t>
            </w:r>
          </w:p>
        </w:tc>
      </w:tr>
      <w:tr>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T-06</w:t>
            </w:r>
          </w:p>
        </w:tc>
        <w:tc>
          <w:tcPr>
            <w:tcW w:type="dxa" w:w="2167"/>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tests/duplicate_skill.resume</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Exit 1; stderr contains “duplicate skill”</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Semantic</w:t>
            </w:r>
          </w:p>
        </w:tc>
      </w:tr>
      <w:tr>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T-07</w:t>
            </w:r>
          </w:p>
        </w:tc>
        <w:tc>
          <w:tcPr>
            <w:tcW w:type="dxa" w:w="2167"/>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examples/ananya.resume --tex-only</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 xml:space="preserve">Exit 0; </w:t>
            </w:r>
            <w:r>
              <w:rPr>
                <w:rFonts w:ascii="Consolas" w:hAnsi="Consolas"/>
                <w:b w:val="0"/>
                <w:i w:val="0"/>
                <w:color w:val="C7254E"/>
                <w:sz w:val="18"/>
              </w:rPr>
              <w:t>.tex</w:t>
            </w:r>
            <w:r>
              <w:rPr>
                <w:rFonts w:ascii="Times New Roman" w:hAnsi="Times New Roman"/>
                <w:b w:val="0"/>
                <w:i w:val="0"/>
                <w:sz w:val="21"/>
              </w:rPr>
              <w:t xml:space="preserve"> written, no PDF produced</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Codegen</w:t>
            </w:r>
          </w:p>
        </w:tc>
      </w:tr>
      <w:tr>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T-08</w:t>
            </w:r>
          </w:p>
        </w:tc>
        <w:tc>
          <w:tcPr>
            <w:tcW w:type="dxa" w:w="2167"/>
            <w:tcMar>
              <w:top w:w="80" w:type="dxa"/>
              <w:bottom w:w="80" w:type="dxa"/>
              <w:left w:w="100" w:type="dxa"/>
              <w:right w:w="100" w:type="dxa"/>
            </w:tcMar>
          </w:tcPr>
          <w:p>
            <w:pPr>
              <w:spacing w:before="20" w:after="20" w:line="264" w:lineRule="auto"/>
              <w:jc w:val="left"/>
            </w:pPr>
            <w:r>
              <w:rPr>
                <w:rFonts w:ascii="Consolas" w:hAnsi="Consolas"/>
                <w:b w:val="0"/>
                <w:i w:val="0"/>
                <w:color w:val="C7254E"/>
                <w:sz w:val="18"/>
              </w:rPr>
              <w:t>examples/ananya.resume --cgpa-scale 4</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Exit 1; CGPA 9.3 detected as out of [0–4] range</w:t>
            </w:r>
          </w:p>
        </w:tc>
        <w:tc>
          <w:tcPr>
            <w:tcW w:type="dxa" w:w="2167"/>
            <w:tcMar>
              <w:top w:w="80" w:type="dxa"/>
              <w:bottom w:w="80" w:type="dxa"/>
              <w:left w:w="100" w:type="dxa"/>
              <w:right w:w="100" w:type="dxa"/>
            </w:tcMar>
          </w:tcPr>
          <w:p>
            <w:pPr>
              <w:spacing w:before="20" w:after="20" w:line="264" w:lineRule="auto"/>
              <w:jc w:val="left"/>
            </w:pPr>
            <w:r>
              <w:rPr>
                <w:rFonts w:ascii="Times New Roman" w:hAnsi="Times New Roman"/>
                <w:b w:val="0"/>
                <w:i w:val="0"/>
                <w:sz w:val="21"/>
              </w:rPr>
              <w:t>Semantic</w:t>
            </w:r>
          </w:p>
        </w:tc>
      </w:tr>
    </w:tbl>
    <w:p>
      <w:pPr>
        <w:spacing w:before="0" w:after="120"/>
      </w:pPr>
    </w:p>
    <w:p>
      <w:pPr>
        <w:spacing w:before="40" w:after="120" w:line="276" w:lineRule="auto"/>
        <w:jc w:val="both"/>
      </w:pPr>
      <w:r>
        <w:rPr>
          <w:rFonts w:ascii="Times New Roman" w:hAnsi="Times New Roman"/>
          <w:b w:val="0"/>
          <w:i w:val="0"/>
          <w:sz w:val="24"/>
        </w:rPr>
        <w:t xml:space="preserve">The golden test (T-01) performs a character-exact diff between the generated </w:t>
      </w:r>
      <w:r>
        <w:rPr>
          <w:rFonts w:ascii="Consolas" w:hAnsi="Consolas"/>
          <w:b w:val="0"/>
          <w:i w:val="0"/>
          <w:color w:val="C7254E"/>
          <w:sz w:val="21"/>
        </w:rPr>
        <w:t>.tex</w:t>
      </w:r>
      <w:r>
        <w:rPr>
          <w:rFonts w:ascii="Times New Roman" w:hAnsi="Times New Roman"/>
          <w:b w:val="0"/>
          <w:i w:val="0"/>
          <w:sz w:val="24"/>
        </w:rPr>
        <w:t xml:space="preserve"> and the committed reference output. The negative tests (T-03 through T-06) use </w:t>
      </w:r>
      <w:r>
        <w:rPr>
          <w:rFonts w:ascii="Consolas" w:hAnsi="Consolas"/>
          <w:b w:val="0"/>
          <w:i w:val="0"/>
          <w:color w:val="C7254E"/>
          <w:sz w:val="21"/>
        </w:rPr>
        <w:t>grep</w:t>
      </w:r>
      <w:r>
        <w:rPr>
          <w:rFonts w:ascii="Times New Roman" w:hAnsi="Times New Roman"/>
          <w:b w:val="0"/>
          <w:i w:val="0"/>
          <w:sz w:val="24"/>
        </w:rPr>
        <w:t xml:space="preserve"> to confirm expected error substrings in stderr and verify a non-zero exit code. All 8 test cases pass on the current codebase.</w:t>
      </w:r>
    </w:p>
    <w:p>
      <w:pPr>
        <w:spacing w:before="40" w:after="120" w:line="276" w:lineRule="auto"/>
        <w:jc w:val="both"/>
      </w:pPr>
      <w:r>
        <w:rPr>
          <w:rFonts w:ascii="Times New Roman" w:hAnsi="Times New Roman"/>
          <w:b/>
          <w:i w:val="0"/>
          <w:sz w:val="24"/>
        </w:rPr>
        <w:t>Sample diagnostic output (multiple errors reported in one run):</w:t>
      </w:r>
    </w:p>
    <w:tbl>
      <w:tblPr>
        <w:tblW w:type="auto" w:w="0"/>
        <w:jc w:val="center"/>
        <w:tblLook w:firstColumn="1" w:firstRow="1" w:lastColumn="0" w:lastRow="0" w:noHBand="0" w:noVBand="1" w:val="04A0"/>
        <w:tblBorders>
          <w:top w:val="single" w:sz="6" w:space="0" w:color="E1E4E8"/>
          <w:bottom w:val="single" w:sz="6" w:space="0" w:color="E1E4E8"/>
          <w:left w:val="none"/>
          <w:right w:val="none"/>
          <w:insideH w:val="single" w:sz="6" w:space="0" w:color="E1E4E8"/>
          <w:insideV w:val="none"/>
        </w:tblBorders>
      </w:tblPr>
      <w:tblGrid>
        <w:gridCol w:w="8669"/>
      </w:tblGrid>
      <w:tr>
        <w:tc>
          <w:tcPr>
            <w:tcW w:type="dxa" w:w="8352"/>
            <w:shd w:fill="F8F9FA"/>
            <w:tcMar>
              <w:top w:w="140" w:type="dxa"/>
              <w:bottom w:w="140" w:type="dxa"/>
              <w:left w:w="180" w:type="dxa"/>
              <w:right w:w="180" w:type="dxa"/>
            </w:tcMar>
          </w:tcPr>
          <w:p>
            <w:pPr>
              <w:spacing w:before="0" w:after="0" w:line="252" w:lineRule="auto"/>
            </w:pPr>
            <w:r>
              <w:rPr>
                <w:rFonts w:ascii="Consolas" w:hAnsi="Consolas"/>
                <w:color w:val="24292F"/>
                <w:sz w:val="17"/>
              </w:rPr>
              <w:t>$ ./bin/resumec bad_resume.resume</w:t>
              <w:br/>
              <w:t>error [line 1, col 1]: resume must have a 'name' declaration</w:t>
              <w:br/>
              <w:t>error [line 4, col 3]: CGPA 11.50 out of valid range (0-10)</w:t>
              <w:br/>
              <w:t>error [line 9, col 3]: duplicate skill "Python"</w:t>
            </w:r>
          </w:p>
        </w:tc>
      </w:tr>
    </w:tbl>
    <w:p>
      <w:pPr>
        <w:spacing w:before="0" w:after="80"/>
      </w:pPr>
    </w:p>
    <w:p>
      <w:pPr>
        <w:spacing w:before="40" w:after="120" w:line="276" w:lineRule="auto"/>
        <w:jc w:val="both"/>
      </w:pPr>
      <w:r>
        <w:rPr>
          <w:rFonts w:ascii="Times New Roman" w:hAnsi="Times New Roman"/>
          <w:b w:val="0"/>
          <w:i w:val="0"/>
          <w:sz w:val="24"/>
        </w:rPr>
        <w:t>Note how errors from different phases (semantic) are all collected and sorted by source line before printing, giving the user a complete picture of all problems in a single compiler invocation.</w:t>
      </w:r>
    </w:p>
    <w:p>
      <w:r>
        <w:br w:type="page"/>
      </w:r>
    </w:p>
    <w:p>
      <w:pPr>
        <w:spacing w:before="400" w:after="80"/>
        <w:jc w:val="center"/>
      </w:pPr>
      <w:r>
        <w:rPr>
          <w:rFonts w:ascii="Times New Roman" w:hAnsi="Times New Roman"/>
          <w:b/>
          <w:color w:val="102C57"/>
          <w:sz w:val="32"/>
        </w:rPr>
        <w:t>CHAPTER 6</w:t>
      </w:r>
    </w:p>
    <w:p>
      <w:pPr>
        <w:spacing w:before="0" w:after="280"/>
        <w:jc w:val="center"/>
      </w:pPr>
      <w:r>
        <w:rPr>
          <w:rFonts w:ascii="Times New Roman" w:hAnsi="Times New Roman"/>
          <w:b/>
          <w:color w:val="102C57"/>
          <w:sz w:val="32"/>
        </w:rPr>
        <w:t>PROJECT DEMONSTRATION</w:t>
      </w:r>
    </w:p>
    <w:p>
      <w:pPr>
        <w:spacing w:before="280" w:after="100"/>
        <w:jc w:val="left"/>
      </w:pPr>
      <w:r>
        <w:rPr>
          <w:rFonts w:ascii="Times New Roman" w:hAnsi="Times New Roman"/>
          <w:b/>
          <w:color w:val="14325A"/>
          <w:sz w:val="27"/>
        </w:rPr>
        <w:t>6.1 Build and Installation</w:t>
      </w:r>
    </w:p>
    <w:tbl>
      <w:tblPr>
        <w:tblW w:type="auto" w:w="0"/>
        <w:jc w:val="center"/>
        <w:tblLook w:firstColumn="1" w:firstRow="1" w:lastColumn="0" w:lastRow="0" w:noHBand="0" w:noVBand="1" w:val="04A0"/>
        <w:tblBorders>
          <w:top w:val="single" w:sz="6" w:space="0" w:color="E1E4E8"/>
          <w:bottom w:val="single" w:sz="6" w:space="0" w:color="E1E4E8"/>
          <w:left w:val="none"/>
          <w:right w:val="none"/>
          <w:insideH w:val="single" w:sz="6" w:space="0" w:color="E1E4E8"/>
          <w:insideV w:val="none"/>
        </w:tblBorders>
      </w:tblPr>
      <w:tblGrid>
        <w:gridCol w:w="8669"/>
      </w:tblGrid>
      <w:tr>
        <w:tc>
          <w:tcPr>
            <w:tcW w:type="dxa" w:w="8352"/>
            <w:shd w:fill="F8F9FA"/>
            <w:tcMar>
              <w:top w:w="140" w:type="dxa"/>
              <w:bottom w:w="140" w:type="dxa"/>
              <w:left w:w="180" w:type="dxa"/>
              <w:right w:w="180" w:type="dxa"/>
            </w:tcMar>
          </w:tcPr>
          <w:p>
            <w:pPr>
              <w:spacing w:before="0" w:after="0" w:line="252" w:lineRule="auto"/>
            </w:pPr>
            <w:r>
              <w:rPr>
                <w:rFonts w:ascii="Consolas" w:hAnsi="Consolas"/>
                <w:color w:val="24292F"/>
                <w:sz w:val="17"/>
              </w:rPr>
              <w:t>brew install flex bison          # scanner/parser generators</w:t>
              <w:br/>
              <w:t>brew install --cask basictex     # pdflatex (for PDF output)</w:t>
              <w:br/>
              <w:t>make                             # produces bin/resumec</w:t>
              <w:br/>
              <w:t>make test                        # runs the test suite</w:t>
            </w:r>
          </w:p>
        </w:tc>
      </w:tr>
    </w:tbl>
    <w:p>
      <w:pPr>
        <w:spacing w:before="0" w:after="80"/>
      </w:pPr>
    </w:p>
    <w:p>
      <w:pPr>
        <w:spacing w:before="280" w:after="100"/>
        <w:jc w:val="left"/>
      </w:pPr>
      <w:r>
        <w:rPr>
          <w:rFonts w:ascii="Times New Roman" w:hAnsi="Times New Roman"/>
          <w:b/>
          <w:color w:val="14325A"/>
          <w:sz w:val="27"/>
        </w:rPr>
        <w:t>6.2 Standard Compilation</w:t>
      </w:r>
    </w:p>
    <w:tbl>
      <w:tblPr>
        <w:tblW w:type="auto" w:w="0"/>
        <w:jc w:val="center"/>
        <w:tblLook w:firstColumn="1" w:firstRow="1" w:lastColumn="0" w:lastRow="0" w:noHBand="0" w:noVBand="1" w:val="04A0"/>
        <w:tblBorders>
          <w:top w:val="single" w:sz="6" w:space="0" w:color="E1E4E8"/>
          <w:bottom w:val="single" w:sz="6" w:space="0" w:color="E1E4E8"/>
          <w:left w:val="none"/>
          <w:right w:val="none"/>
          <w:insideH w:val="single" w:sz="6" w:space="0" w:color="E1E4E8"/>
          <w:insideV w:val="none"/>
        </w:tblBorders>
      </w:tblPr>
      <w:tblGrid>
        <w:gridCol w:w="8669"/>
      </w:tblGrid>
      <w:tr>
        <w:tc>
          <w:tcPr>
            <w:tcW w:type="dxa" w:w="8352"/>
            <w:shd w:fill="F8F9FA"/>
            <w:tcMar>
              <w:top w:w="140" w:type="dxa"/>
              <w:bottom w:w="140" w:type="dxa"/>
              <w:left w:w="180" w:type="dxa"/>
              <w:right w:w="180" w:type="dxa"/>
            </w:tcMar>
          </w:tcPr>
          <w:p>
            <w:pPr>
              <w:spacing w:before="0" w:after="0" w:line="252" w:lineRule="auto"/>
            </w:pPr>
            <w:r>
              <w:rPr>
                <w:rFonts w:ascii="Consolas" w:hAnsi="Consolas"/>
                <w:color w:val="24292F"/>
                <w:sz w:val="17"/>
              </w:rPr>
              <w:t># Compile a .resume file to PDF</w:t>
              <w:br/>
              <w:t>./bin/resumec examples/ananya.resume -o ananya.pdf</w:t>
              <w:br/>
              <w:t># Output: wrote ananya.pdf</w:t>
              <w:br/>
              <w:br/>
              <w:t># Compile with a custom output path</w:t>
              <w:br/>
              <w:t>./bin/resumec examples/ananya.resume -o ~/Desktop/resume.pdf</w:t>
            </w:r>
          </w:p>
        </w:tc>
      </w:tr>
    </w:tbl>
    <w:p>
      <w:pPr>
        <w:spacing w:before="0" w:after="80"/>
      </w:pPr>
    </w:p>
    <w:p>
      <w:pPr>
        <w:spacing w:before="280" w:after="100"/>
        <w:jc w:val="left"/>
      </w:pPr>
      <w:r>
        <w:rPr>
          <w:rFonts w:ascii="Times New Roman" w:hAnsi="Times New Roman"/>
          <w:b/>
          <w:color w:val="14325A"/>
          <w:sz w:val="27"/>
        </w:rPr>
        <w:t>6.3 Intermediate Modes</w:t>
      </w:r>
    </w:p>
    <w:tbl>
      <w:tblPr>
        <w:tblW w:type="auto" w:w="0"/>
        <w:jc w:val="center"/>
        <w:tblLook w:firstColumn="1" w:firstRow="1" w:lastColumn="0" w:lastRow="0" w:noHBand="0" w:noVBand="1" w:val="04A0"/>
        <w:tblBorders>
          <w:top w:val="single" w:sz="6" w:space="0" w:color="E1E4E8"/>
          <w:bottom w:val="single" w:sz="6" w:space="0" w:color="E1E4E8"/>
          <w:left w:val="none"/>
          <w:right w:val="none"/>
          <w:insideH w:val="single" w:sz="6" w:space="0" w:color="E1E4E8"/>
          <w:insideV w:val="none"/>
        </w:tblBorders>
      </w:tblPr>
      <w:tblGrid>
        <w:gridCol w:w="8669"/>
      </w:tblGrid>
      <w:tr>
        <w:tc>
          <w:tcPr>
            <w:tcW w:type="dxa" w:w="8352"/>
            <w:shd w:fill="F8F9FA"/>
            <w:tcMar>
              <w:top w:w="140" w:type="dxa"/>
              <w:bottom w:w="140" w:type="dxa"/>
              <w:left w:w="180" w:type="dxa"/>
              <w:right w:w="180" w:type="dxa"/>
            </w:tcMar>
          </w:tcPr>
          <w:p>
            <w:pPr>
              <w:spacing w:before="0" w:after="0" w:line="252" w:lineRule="auto"/>
            </w:pPr>
            <w:r>
              <w:rPr>
                <w:rFonts w:ascii="Consolas" w:hAnsi="Consolas"/>
                <w:color w:val="24292F"/>
                <w:sz w:val="17"/>
              </w:rPr>
              <w:t># Stop at LaTeX stage (no pdflatex invoked)</w:t>
              <w:br/>
              <w:t>./bin/resumec examples/ananya.resume --tex-only -o ananya.pdf</w:t>
              <w:br/>
              <w:t># Output: wrote ananya.tex</w:t>
              <w:br/>
              <w:br/>
              <w:t># Keep the .tex file alongside the PDF</w:t>
              <w:br/>
              <w:t>./bin/resumec examples/ananya.resume --keep-tex -o ananya.pdf</w:t>
            </w:r>
          </w:p>
        </w:tc>
      </w:tr>
    </w:tbl>
    <w:p>
      <w:pPr>
        <w:spacing w:before="0" w:after="80"/>
      </w:pPr>
    </w:p>
    <w:p>
      <w:pPr>
        <w:spacing w:before="280" w:after="100"/>
        <w:jc w:val="left"/>
      </w:pPr>
      <w:r>
        <w:rPr>
          <w:rFonts w:ascii="Times New Roman" w:hAnsi="Times New Roman"/>
          <w:b/>
          <w:color w:val="14325A"/>
          <w:sz w:val="27"/>
        </w:rPr>
        <w:t>6.4 AST Inspection Mode</w:t>
      </w:r>
    </w:p>
    <w:tbl>
      <w:tblPr>
        <w:tblW w:type="auto" w:w="0"/>
        <w:jc w:val="center"/>
        <w:tblLook w:firstColumn="1" w:firstRow="1" w:lastColumn="0" w:lastRow="0" w:noHBand="0" w:noVBand="1" w:val="04A0"/>
        <w:tblBorders>
          <w:top w:val="single" w:sz="6" w:space="0" w:color="E1E4E8"/>
          <w:bottom w:val="single" w:sz="6" w:space="0" w:color="E1E4E8"/>
          <w:left w:val="none"/>
          <w:right w:val="none"/>
          <w:insideH w:val="single" w:sz="6" w:space="0" w:color="E1E4E8"/>
          <w:insideV w:val="none"/>
        </w:tblBorders>
      </w:tblPr>
      <w:tblGrid>
        <w:gridCol w:w="8669"/>
      </w:tblGrid>
      <w:tr>
        <w:tc>
          <w:tcPr>
            <w:tcW w:type="dxa" w:w="8352"/>
            <w:shd w:fill="F8F9FA"/>
            <w:tcMar>
              <w:top w:w="140" w:type="dxa"/>
              <w:bottom w:w="140" w:type="dxa"/>
              <w:left w:w="180" w:type="dxa"/>
              <w:right w:w="180" w:type="dxa"/>
            </w:tcMar>
          </w:tcPr>
          <w:p>
            <w:pPr>
              <w:spacing w:before="0" w:after="0" w:line="252" w:lineRule="auto"/>
            </w:pPr>
            <w:r>
              <w:rPr>
                <w:rFonts w:ascii="Consolas" w:hAnsi="Consolas"/>
                <w:color w:val="24292F"/>
                <w:sz w:val="17"/>
              </w:rPr>
              <w:t>./bin/resumec examples/ananya.resume --dump-ast</w:t>
              <w:br/>
              <w:t># Output (excerpt):</w:t>
              <w:br/>
              <w:t>Resume {</w:t>
              <w:br/>
              <w:t xml:space="preserve">  name: "Ananya Mehta"  [line 1, col 1]</w:t>
              <w:br/>
              <w:t xml:space="preserve">  email: "ananya.mehta@example.com"</w:t>
              <w:br/>
              <w:t xml:space="preserve">  phone: "+91 98765 43210"</w:t>
              <w:br/>
              <w:t xml:space="preserve">  github: "ananya-mehta"</w:t>
              <w:br/>
              <w:t xml:space="preserve">  education[0]: college="VIT"  cgpa=9.300  [line 8, col 3]</w:t>
              <w:br/>
              <w:t xml:space="preserve">  skill[0]: "C++"   [line 12, col 1]</w:t>
              <w:br/>
              <w:t xml:space="preserve">  skill[1]: "Python" [line 13, col 1]</w:t>
              <w:br/>
              <w:t xml:space="preserve">  skill[2]: "Java"   [line 14, col 1]</w:t>
              <w:br/>
              <w:t xml:space="preserve">  project[0]: "Resume Compiler"  [line 17, col 1]</w:t>
              <w:br/>
              <w:t xml:space="preserve">    bullet[0]: "DSL-to-PDF resume generator built with flex and bison"</w:t>
              <w:br/>
              <w:t xml:space="preserve">    bullet[1]: "Implements full compiler pipeline..."</w:t>
              <w:br/>
              <w:t xml:space="preserve">  experience[0]: company="Google"  role="Software Engineering Intern"</w:t>
              <w:br/>
              <w:t xml:space="preserve">    duration="May 2024 - Aug 2024"</w:t>
              <w:br/>
              <w:t xml:space="preserve">    bullet[0]: "Built internal tooling reducing CI pipeline latency by 30%"</w:t>
              <w:br/>
              <w:t>}</w:t>
            </w:r>
          </w:p>
        </w:tc>
      </w:tr>
    </w:tbl>
    <w:p>
      <w:pPr>
        <w:spacing w:before="0" w:after="80"/>
      </w:pPr>
    </w:p>
    <w:p>
      <w:pPr>
        <w:spacing w:before="280" w:after="100"/>
        <w:jc w:val="left"/>
      </w:pPr>
      <w:r>
        <w:rPr>
          <w:rFonts w:ascii="Times New Roman" w:hAnsi="Times New Roman"/>
          <w:b/>
          <w:color w:val="14325A"/>
          <w:sz w:val="27"/>
        </w:rPr>
        <w:t>6.5 Semantic Error Demonstrations</w:t>
      </w:r>
    </w:p>
    <w:tbl>
      <w:tblPr>
        <w:tblW w:type="auto" w:w="0"/>
        <w:jc w:val="center"/>
        <w:tblLook w:firstColumn="1" w:firstRow="1" w:lastColumn="0" w:lastRow="0" w:noHBand="0" w:noVBand="1" w:val="04A0"/>
        <w:tblBorders>
          <w:top w:val="single" w:sz="6" w:space="0" w:color="E1E4E8"/>
          <w:bottom w:val="single" w:sz="6" w:space="0" w:color="E1E4E8"/>
          <w:left w:val="none"/>
          <w:right w:val="none"/>
          <w:insideH w:val="single" w:sz="6" w:space="0" w:color="E1E4E8"/>
          <w:insideV w:val="none"/>
        </w:tblBorders>
      </w:tblPr>
      <w:tblGrid>
        <w:gridCol w:w="8669"/>
      </w:tblGrid>
      <w:tr>
        <w:tc>
          <w:tcPr>
            <w:tcW w:type="dxa" w:w="8352"/>
            <w:shd w:fill="F8F9FA"/>
            <w:tcMar>
              <w:top w:w="140" w:type="dxa"/>
              <w:bottom w:w="140" w:type="dxa"/>
              <w:left w:w="180" w:type="dxa"/>
              <w:right w:w="180" w:type="dxa"/>
            </w:tcMar>
          </w:tcPr>
          <w:p>
            <w:pPr>
              <w:spacing w:before="0" w:after="0" w:line="252" w:lineRule="auto"/>
            </w:pPr>
            <w:r>
              <w:rPr>
                <w:rFonts w:ascii="Consolas" w:hAnsi="Consolas"/>
                <w:color w:val="24292F"/>
                <w:sz w:val="17"/>
              </w:rPr>
              <w:t># Missing name:</w:t>
              <w:br/>
              <w:t>./bin/resumec tests/missing_name.resume</w:t>
              <w:br/>
              <w:t>error [line 1, col 1]: resume must have a 'name' declaration</w:t>
              <w:br/>
              <w:br/>
              <w:t># Invalid CGPA (11.5 on a 10.0 scale):</w:t>
              <w:br/>
              <w:t>./bin/resumec tests/invalid_cgpa.resume</w:t>
              <w:br/>
              <w:t>error [line 4, col 1]: CGPA 11.50 out of valid range (0-10)</w:t>
              <w:br/>
              <w:br/>
              <w:t># Malformed email:</w:t>
              <w:br/>
              <w:t>./bin/resumec tests/invalid_email.resume</w:t>
              <w:br/>
              <w:t>error [line 2, col 1]: invalid email format: expected user@domain.tld</w:t>
              <w:br/>
              <w:br/>
              <w:t># Duplicate skill:</w:t>
              <w:br/>
              <w:t>./bin/resumec tests/duplicate_skill.resume</w:t>
              <w:br/>
              <w:t>error [line 9, col 3]: duplicate skill "Python"</w:t>
            </w:r>
          </w:p>
        </w:tc>
      </w:tr>
    </w:tbl>
    <w:p>
      <w:pPr>
        <w:spacing w:before="0" w:after="80"/>
      </w:pPr>
    </w:p>
    <w:p>
      <w:pPr>
        <w:spacing w:before="280" w:after="100"/>
        <w:jc w:val="left"/>
      </w:pPr>
      <w:r>
        <w:rPr>
          <w:rFonts w:ascii="Times New Roman" w:hAnsi="Times New Roman"/>
          <w:b/>
          <w:color w:val="14325A"/>
          <w:sz w:val="27"/>
        </w:rPr>
        <w:t>6.6 Interactive Wizard Mode</w:t>
      </w:r>
    </w:p>
    <w:tbl>
      <w:tblPr>
        <w:tblW w:type="auto" w:w="0"/>
        <w:jc w:val="center"/>
        <w:tblLook w:firstColumn="1" w:firstRow="1" w:lastColumn="0" w:lastRow="0" w:noHBand="0" w:noVBand="1" w:val="04A0"/>
        <w:tblBorders>
          <w:top w:val="single" w:sz="6" w:space="0" w:color="E1E4E8"/>
          <w:bottom w:val="single" w:sz="6" w:space="0" w:color="E1E4E8"/>
          <w:left w:val="none"/>
          <w:right w:val="none"/>
          <w:insideH w:val="single" w:sz="6" w:space="0" w:color="E1E4E8"/>
          <w:insideV w:val="none"/>
        </w:tblBorders>
      </w:tblPr>
      <w:tblGrid>
        <w:gridCol w:w="8669"/>
      </w:tblGrid>
      <w:tr>
        <w:tc>
          <w:tcPr>
            <w:tcW w:type="dxa" w:w="8352"/>
            <w:shd w:fill="F8F9FA"/>
            <w:tcMar>
              <w:top w:w="140" w:type="dxa"/>
              <w:bottom w:w="140" w:type="dxa"/>
              <w:left w:w="180" w:type="dxa"/>
              <w:right w:w="180" w:type="dxa"/>
            </w:tcMar>
          </w:tcPr>
          <w:p>
            <w:pPr>
              <w:spacing w:before="0" w:after="0" w:line="252" w:lineRule="auto"/>
            </w:pPr>
            <w:r>
              <w:rPr>
                <w:rFonts w:ascii="Consolas" w:hAnsi="Consolas"/>
                <w:color w:val="24292F"/>
                <w:sz w:val="17"/>
              </w:rPr>
              <w:t>./bin/resumec -i</w:t>
              <w:br/>
              <w:t>=== resumec Interactive Resume Builder ===</w:t>
              <w:br/>
              <w:t>Full name: Anushka Gattani</w:t>
              <w:br/>
              <w:t>Email (optional): anushka@vit.ac.in</w:t>
              <w:br/>
              <w:t>Phone (optional): +91 98000 00000</w:t>
              <w:br/>
              <w:t>GitHub username (optional): anushka-g</w:t>
              <w:br/>
              <w:t>LinkedIn username (optional): anushka-gattani</w:t>
              <w:br/>
              <w:t>Add an education entry? [Y/n]: y</w:t>
              <w:br/>
              <w:t xml:space="preserve">  College/University name: VIT Vellore</w:t>
              <w:br/>
              <w:t xml:space="preserve">  CGPA: 9.1</w:t>
              <w:br/>
              <w:t>Add another education entry? [y/N]: n</w:t>
              <w:br/>
              <w:t>Add skills? [Y/n]: y</w:t>
              <w:br/>
              <w:t xml:space="preserve">  Skill (blank to stop): C</w:t>
              <w:br/>
              <w:t xml:space="preserve">  Skill (blank to stop): Python</w:t>
              <w:br/>
              <w:t xml:space="preserve">  Skill (blank to stop):</w:t>
              <w:br/>
              <w:t>Add projects? [Y/n]: n</w:t>
              <w:br/>
              <w:t>wrote anushka_gattani.pdf</w:t>
            </w:r>
          </w:p>
        </w:tc>
      </w:tr>
    </w:tbl>
    <w:p>
      <w:pPr>
        <w:spacing w:before="0" w:after="80"/>
      </w:pPr>
    </w:p>
    <w:p>
      <w:pPr>
        <w:spacing w:before="280" w:after="100"/>
        <w:jc w:val="left"/>
      </w:pPr>
      <w:r>
        <w:rPr>
          <w:rFonts w:ascii="Times New Roman" w:hAnsi="Times New Roman"/>
          <w:b/>
          <w:color w:val="14325A"/>
          <w:sz w:val="27"/>
        </w:rPr>
        <w:t>6.7 CGPA Scale Flag</w:t>
      </w:r>
    </w:p>
    <w:tbl>
      <w:tblPr>
        <w:tblW w:type="auto" w:w="0"/>
        <w:jc w:val="center"/>
        <w:tblLook w:firstColumn="1" w:firstRow="1" w:lastColumn="0" w:lastRow="0" w:noHBand="0" w:noVBand="1" w:val="04A0"/>
        <w:tblBorders>
          <w:top w:val="single" w:sz="6" w:space="0" w:color="E1E4E8"/>
          <w:bottom w:val="single" w:sz="6" w:space="0" w:color="E1E4E8"/>
          <w:left w:val="none"/>
          <w:right w:val="none"/>
          <w:insideH w:val="single" w:sz="6" w:space="0" w:color="E1E4E8"/>
          <w:insideV w:val="none"/>
        </w:tblBorders>
      </w:tblPr>
      <w:tblGrid>
        <w:gridCol w:w="8669"/>
      </w:tblGrid>
      <w:tr>
        <w:tc>
          <w:tcPr>
            <w:tcW w:type="dxa" w:w="8352"/>
            <w:shd w:fill="F8F9FA"/>
            <w:tcMar>
              <w:top w:w="140" w:type="dxa"/>
              <w:bottom w:w="140" w:type="dxa"/>
              <w:left w:w="180" w:type="dxa"/>
              <w:right w:w="180" w:type="dxa"/>
            </w:tcMar>
          </w:tcPr>
          <w:p>
            <w:pPr>
              <w:spacing w:before="0" w:after="0" w:line="252" w:lineRule="auto"/>
            </w:pPr>
            <w:r>
              <w:rPr>
                <w:rFonts w:ascii="Consolas" w:hAnsi="Consolas"/>
                <w:color w:val="24292F"/>
                <w:sz w:val="17"/>
              </w:rPr>
              <w:t># Validate against a 4.0 scale:</w:t>
              <w:br/>
              <w:t>./bin/resumec input.resume --cgpa-scale 4 -o out.pdf</w:t>
              <w:br/>
              <w:t># A CGPA of 9.3 on a 4.0 scale produces:</w:t>
              <w:br/>
              <w:t>error [line 9, col 3]: CGPA 9.30 out of valid range (0-4)</w:t>
            </w:r>
          </w:p>
        </w:tc>
      </w:tr>
    </w:tbl>
    <w:p>
      <w:pPr>
        <w:spacing w:before="0" w:after="80"/>
      </w:pPr>
    </w:p>
    <w:p>
      <w:pPr>
        <w:spacing w:before="280" w:after="100"/>
        <w:jc w:val="left"/>
      </w:pPr>
      <w:r>
        <w:rPr>
          <w:rFonts w:ascii="Times New Roman" w:hAnsi="Times New Roman"/>
          <w:b/>
          <w:color w:val="14325A"/>
          <w:sz w:val="27"/>
        </w:rPr>
        <w:t>6.8 Sample PDF Output</w:t>
      </w:r>
    </w:p>
    <w:p>
      <w:pPr>
        <w:spacing w:before="40" w:after="120" w:line="276" w:lineRule="auto"/>
        <w:jc w:val="both"/>
      </w:pPr>
      <w:r>
        <w:rPr>
          <w:rFonts w:ascii="Times New Roman" w:hAnsi="Times New Roman"/>
          <w:b w:val="0"/>
          <w:i w:val="0"/>
          <w:sz w:val="24"/>
        </w:rPr>
        <w:t xml:space="preserve">The generated PDF for </w:t>
      </w:r>
      <w:r>
        <w:rPr>
          <w:rFonts w:ascii="Consolas" w:hAnsi="Consolas"/>
          <w:b w:val="0"/>
          <w:i w:val="0"/>
          <w:color w:val="C7254E"/>
          <w:sz w:val="21"/>
        </w:rPr>
        <w:t>examples/ananya.resume</w:t>
      </w:r>
      <w:r>
        <w:rPr>
          <w:rFonts w:ascii="Times New Roman" w:hAnsi="Times New Roman"/>
          <w:b w:val="0"/>
          <w:i w:val="0"/>
          <w:sz w:val="24"/>
        </w:rPr>
        <w:t xml:space="preserve"> produces a clean single-column resume. All contact fields (email, GitHub, LinkedIn) are rendered as clickable hyperlinks via the </w:t>
      </w:r>
      <w:r>
        <w:rPr>
          <w:rFonts w:ascii="Consolas" w:hAnsi="Consolas"/>
          <w:b w:val="0"/>
          <w:i w:val="0"/>
          <w:color w:val="C7254E"/>
          <w:sz w:val="21"/>
        </w:rPr>
        <w:t>hyperref</w:t>
      </w:r>
      <w:r>
        <w:rPr>
          <w:rFonts w:ascii="Times New Roman" w:hAnsi="Times New Roman"/>
          <w:b w:val="0"/>
          <w:i w:val="0"/>
          <w:sz w:val="24"/>
        </w:rPr>
        <w:t xml:space="preserve"> package. The layout is produced entirely by the codegen pass with no manual LaTeX editing.</w:t>
      </w:r>
    </w:p>
    <w:p>
      <w:pPr>
        <w:spacing w:before="100" w:after="240"/>
        <w:jc w:val="center"/>
      </w:pPr>
      <w:r>
        <w:rPr>
          <w:rFonts w:ascii="Times New Roman" w:hAnsi="Times New Roman"/>
          <w:b/>
          <w:color w:val="3C3C3C"/>
          <w:sz w:val="20"/>
        </w:rPr>
        <w:t>Figure 6.1 – Sample PDF Output (rendered preview of ananya.resume)</w:t>
      </w:r>
    </w:p>
    <w:p>
      <w:r>
        <w:br w:type="page"/>
      </w:r>
    </w:p>
    <w:p>
      <w:pPr>
        <w:spacing w:before="400" w:after="80"/>
        <w:jc w:val="center"/>
      </w:pPr>
      <w:r>
        <w:rPr>
          <w:rFonts w:ascii="Times New Roman" w:hAnsi="Times New Roman"/>
          <w:b/>
          <w:color w:val="102C57"/>
          <w:sz w:val="32"/>
        </w:rPr>
        <w:t>CHAPTER 7</w:t>
      </w:r>
    </w:p>
    <w:p>
      <w:pPr>
        <w:spacing w:before="0" w:after="280"/>
        <w:jc w:val="center"/>
      </w:pPr>
      <w:r>
        <w:rPr>
          <w:rFonts w:ascii="Times New Roman" w:hAnsi="Times New Roman"/>
          <w:b/>
          <w:color w:val="102C57"/>
          <w:sz w:val="32"/>
        </w:rPr>
        <w:t>RESULT AND DISCUSSION</w:t>
      </w:r>
    </w:p>
    <w:p>
      <w:pPr>
        <w:spacing w:before="280" w:after="100"/>
        <w:jc w:val="left"/>
      </w:pPr>
      <w:r>
        <w:rPr>
          <w:rFonts w:ascii="Times New Roman" w:hAnsi="Times New Roman"/>
          <w:b/>
          <w:color w:val="14325A"/>
          <w:sz w:val="27"/>
        </w:rPr>
        <w:t>7.1 Results</w:t>
      </w:r>
    </w:p>
    <w:p>
      <w:pPr>
        <w:spacing w:before="40" w:after="120" w:line="276" w:lineRule="auto"/>
        <w:jc w:val="both"/>
      </w:pPr>
      <w:r>
        <w:rPr>
          <w:rFonts w:ascii="Times New Roman" w:hAnsi="Times New Roman"/>
          <w:b w:val="0"/>
          <w:i w:val="0"/>
          <w:sz w:val="24"/>
        </w:rPr>
        <w:t xml:space="preserve">The </w:t>
      </w:r>
      <w:r>
        <w:rPr>
          <w:rFonts w:ascii="Times New Roman" w:hAnsi="Times New Roman"/>
          <w:b/>
          <w:i w:val="0"/>
          <w:sz w:val="24"/>
        </w:rPr>
        <w:t>resumec</w:t>
      </w:r>
      <w:r>
        <w:rPr>
          <w:rFonts w:ascii="Times New Roman" w:hAnsi="Times New Roman"/>
          <w:b w:val="0"/>
          <w:i w:val="0"/>
          <w:sz w:val="24"/>
        </w:rPr>
        <w:t xml:space="preserve"> compiler successfully fulfills all functional requirements. End-to-end compilation of a typical </w:t>
      </w:r>
      <w:r>
        <w:rPr>
          <w:rFonts w:ascii="Consolas" w:hAnsi="Consolas"/>
          <w:b w:val="0"/>
          <w:i w:val="0"/>
          <w:color w:val="C7254E"/>
          <w:sz w:val="21"/>
        </w:rPr>
        <w:t>.resume</w:t>
      </w:r>
      <w:r>
        <w:rPr>
          <w:rFonts w:ascii="Times New Roman" w:hAnsi="Times New Roman"/>
          <w:b w:val="0"/>
          <w:i w:val="0"/>
          <w:sz w:val="24"/>
        </w:rPr>
        <w:t xml:space="preserve"> file (10–30 lines) completes in under 200 ms on a modern machine (excluding pdflatex time, which takes 1–3 seconds for the first run). All 8 test cases in the test suite pass. The golden-file test confirms character-exact LaTeX output for the reference resume. All four negative semantic cases correctly exit with code 1 and produce the expected error messages.</w:t>
      </w:r>
    </w:p>
    <w:p>
      <w:pPr>
        <w:spacing w:before="280" w:after="100"/>
        <w:jc w:val="left"/>
      </w:pPr>
      <w:r>
        <w:rPr>
          <w:rFonts w:ascii="Times New Roman" w:hAnsi="Times New Roman"/>
          <w:b/>
          <w:color w:val="14325A"/>
          <w:sz w:val="27"/>
        </w:rPr>
        <w:t>7.2 Feature Comparison</w:t>
      </w:r>
    </w:p>
    <w:p>
      <w:pPr>
        <w:spacing w:before="240" w:after="80"/>
        <w:jc w:val="left"/>
      </w:pPr>
      <w:r>
        <w:rPr>
          <w:rFonts w:ascii="Times New Roman" w:hAnsi="Times New Roman"/>
          <w:b/>
          <w:color w:val="323232"/>
          <w:sz w:val="20"/>
        </w:rPr>
        <w:t>Table 7.1 – Feature Comparison with Related Tools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734"/>
        <w:gridCol w:w="1734"/>
        <w:gridCol w:w="1734"/>
        <w:gridCol w:w="1734"/>
        <w:gridCol w:w="1734"/>
      </w:tblGrid>
      <w:tr>
        <w:tc>
          <w:tcPr>
            <w:tcW w:type="dxa" w:w="1734"/>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Feature</w:t>
            </w:r>
          </w:p>
        </w:tc>
        <w:tc>
          <w:tcPr>
            <w:tcW w:type="dxa" w:w="1734"/>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resumec</w:t>
            </w:r>
          </w:p>
        </w:tc>
        <w:tc>
          <w:tcPr>
            <w:tcW w:type="dxa" w:w="1734"/>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JSON Resume</w:t>
            </w:r>
          </w:p>
        </w:tc>
        <w:tc>
          <w:tcPr>
            <w:tcW w:type="dxa" w:w="1734"/>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Overleaf (LaTeX)</w:t>
            </w:r>
          </w:p>
        </w:tc>
        <w:tc>
          <w:tcPr>
            <w:tcW w:type="dxa" w:w="1734"/>
            <w:tcMar>
              <w:top w:w="80" w:type="dxa"/>
              <w:bottom w:w="80" w:type="dxa"/>
              <w:left w:w="100" w:type="dxa"/>
              <w:right w:w="100" w:type="dxa"/>
            </w:tcMar>
            <w:shd w:fill="EBF1F5"/>
          </w:tcPr>
          <w:p>
            <w:pPr>
              <w:spacing w:before="20" w:after="20" w:line="264" w:lineRule="auto"/>
              <w:jc w:val="left"/>
            </w:pPr>
            <w:r>
              <w:rPr>
                <w:rFonts w:ascii="Times New Roman" w:hAnsi="Times New Roman"/>
                <w:b/>
                <w:i w:val="0"/>
                <w:sz w:val="22"/>
              </w:rPr>
              <w:t>Word / Google Docs</w:t>
            </w:r>
          </w:p>
        </w:tc>
      </w:tr>
      <w:tr>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Version-control-friendly source</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 (plain-text DSL)</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 (JSON)</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 (LaTeX)</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 (binary / XML)</w:t>
            </w:r>
          </w:p>
        </w:tc>
      </w:tr>
      <w:tr>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Formal grammar with parser</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 (LALR(1))</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 (schema only)</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r>
      <w:tr>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Semantic validation + line errors</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Partial</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r>
      <w:tr>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Multi-error reporting per run</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r>
      <w:tr>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Direct PDF output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 (via pdflatex)</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 (renderers)</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r>
      <w:tr>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Interactive guided entry</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 (wizard)</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 (GUI)</w:t>
            </w:r>
          </w:p>
        </w:tc>
      </w:tr>
      <w:tr>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Zero monetary cost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Partial</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r>
      <w:tr>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Offline / local operation</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 (cloud)</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r>
      <w:tr>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Requires TeX knowledge</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c>
          <w:tcPr>
            <w:tcW w:type="dxa" w:w="1734"/>
            <w:tcMar>
              <w:top w:w="80" w:type="dxa"/>
              <w:bottom w:w="80" w:type="dxa"/>
              <w:left w:w="100" w:type="dxa"/>
              <w:right w:w="100" w:type="dxa"/>
            </w:tcMar>
          </w:tcPr>
          <w:p>
            <w:pPr>
              <w:spacing w:before="20" w:after="20" w:line="264" w:lineRule="auto"/>
              <w:jc w:val="left"/>
            </w:pPr>
            <w:r>
              <w:rPr>
                <w:rFonts w:ascii="Times New Roman" w:hAnsi="Times New Roman"/>
                <w:b w:val="0"/>
                <w:i w:val="0"/>
                <w:sz w:val="21"/>
              </w:rPr>
              <w:t>✗</w:t>
            </w:r>
          </w:p>
        </w:tc>
      </w:tr>
    </w:tbl>
    <w:p>
      <w:pPr>
        <w:spacing w:before="0" w:after="120"/>
      </w:pPr>
    </w:p>
    <w:p>
      <w:pPr>
        <w:spacing w:before="280" w:after="100"/>
        <w:jc w:val="left"/>
      </w:pPr>
      <w:r>
        <w:rPr>
          <w:rFonts w:ascii="Times New Roman" w:hAnsi="Times New Roman"/>
          <w:b/>
          <w:color w:val="14325A"/>
          <w:sz w:val="27"/>
        </w:rPr>
        <w:t>7.3 Discussion</w:t>
      </w:r>
    </w:p>
    <w:p>
      <w:pPr>
        <w:spacing w:before="40" w:after="120" w:line="276" w:lineRule="auto"/>
        <w:jc w:val="both"/>
      </w:pPr>
      <w:r>
        <w:rPr>
          <w:rFonts w:ascii="Times New Roman" w:hAnsi="Times New Roman"/>
          <w:b w:val="0"/>
          <w:i w:val="0"/>
          <w:sz w:val="24"/>
        </w:rPr>
        <w:t xml:space="preserve">The most important design decision in </w:t>
      </w:r>
      <w:r>
        <w:rPr>
          <w:rFonts w:ascii="Times New Roman" w:hAnsi="Times New Roman"/>
          <w:b/>
          <w:i w:val="0"/>
          <w:sz w:val="24"/>
        </w:rPr>
        <w:t>resumec</w:t>
      </w:r>
      <w:r>
        <w:rPr>
          <w:rFonts w:ascii="Times New Roman" w:hAnsi="Times New Roman"/>
          <w:b w:val="0"/>
          <w:i w:val="0"/>
          <w:sz w:val="24"/>
        </w:rPr>
        <w:t xml:space="preserve"> is the split between syntactic and semantic error detection. By relaxing the grammar to </w:t>
      </w:r>
      <w:r>
        <w:rPr>
          <w:rFonts w:ascii="Consolas" w:hAnsi="Consolas"/>
          <w:b w:val="0"/>
          <w:i w:val="0"/>
          <w:color w:val="C7254E"/>
          <w:sz w:val="21"/>
        </w:rPr>
        <w:t>resume := decl*</w:t>
      </w:r>
      <w:r>
        <w:rPr>
          <w:rFonts w:ascii="Times New Roman" w:hAnsi="Times New Roman"/>
          <w:b w:val="0"/>
          <w:i w:val="0"/>
          <w:sz w:val="24"/>
        </w:rPr>
        <w:t>, the parser never aborts early due to a missing required field. All domain-level invariants are checked in a dedicated semantic pass. This mirrors the design of production compilers such as GCC and Clang, which defer many type and name-resolution errors to semantic phases so that the parser can recover and report multiple issues.</w:t>
      </w:r>
    </w:p>
    <w:p>
      <w:pPr>
        <w:spacing w:before="40" w:after="120" w:line="276" w:lineRule="auto"/>
        <w:jc w:val="both"/>
      </w:pPr>
      <w:r>
        <w:rPr>
          <w:rFonts w:ascii="Times New Roman" w:hAnsi="Times New Roman"/>
          <w:b w:val="0"/>
          <w:i w:val="0"/>
          <w:sz w:val="24"/>
        </w:rPr>
        <w:t xml:space="preserve">The error recovery mechanism in the bison grammar — pairing </w:t>
      </w:r>
      <w:r>
        <w:rPr>
          <w:rFonts w:ascii="Consolas" w:hAnsi="Consolas"/>
          <w:b w:val="0"/>
          <w:i w:val="0"/>
          <w:color w:val="C7254E"/>
          <w:sz w:val="21"/>
        </w:rPr>
        <w:t>yyerrok</w:t>
      </w:r>
      <w:r>
        <w:rPr>
          <w:rFonts w:ascii="Times New Roman" w:hAnsi="Times New Roman"/>
          <w:b w:val="0"/>
          <w:i w:val="0"/>
          <w:sz w:val="24"/>
        </w:rPr>
        <w:t xml:space="preserve"> with </w:t>
      </w:r>
      <w:r>
        <w:rPr>
          <w:rFonts w:ascii="Consolas" w:hAnsi="Consolas"/>
          <w:b w:val="0"/>
          <w:i w:val="0"/>
          <w:color w:val="C7254E"/>
          <w:sz w:val="21"/>
        </w:rPr>
        <w:t>yyclearin</w:t>
      </w:r>
      <w:r>
        <w:rPr>
          <w:rFonts w:ascii="Times New Roman" w:hAnsi="Times New Roman"/>
          <w:b w:val="0"/>
          <w:i w:val="0"/>
          <w:sz w:val="24"/>
        </w:rPr>
        <w:t xml:space="preserve"> at each synchronization point — was a subtle but critical implementation detail. Without </w:t>
      </w:r>
      <w:r>
        <w:rPr>
          <w:rFonts w:ascii="Consolas" w:hAnsi="Consolas"/>
          <w:b w:val="0"/>
          <w:i w:val="0"/>
          <w:color w:val="C7254E"/>
          <w:sz w:val="21"/>
        </w:rPr>
        <w:t>yyclearin</w:t>
      </w:r>
      <w:r>
        <w:rPr>
          <w:rFonts w:ascii="Times New Roman" w:hAnsi="Times New Roman"/>
          <w:b w:val="0"/>
          <w:i w:val="0"/>
          <w:sz w:val="24"/>
        </w:rPr>
        <w:t>, a bad construct that fails to parse can cause the error rule to fire on the same lookahead token repeatedly, producing an infinite loop. This behavior is not obvious from the bison documentation and required careful analysis.</w:t>
      </w:r>
    </w:p>
    <w:p>
      <w:pPr>
        <w:spacing w:before="40" w:after="120" w:line="276" w:lineRule="auto"/>
        <w:jc w:val="both"/>
      </w:pPr>
      <w:r>
        <w:rPr>
          <w:rFonts w:ascii="Times New Roman" w:hAnsi="Times New Roman"/>
          <w:b w:val="0"/>
          <w:i w:val="0"/>
          <w:sz w:val="24"/>
        </w:rPr>
        <w:t xml:space="preserve">The decision to use POSIX </w:t>
      </w:r>
      <w:r>
        <w:rPr>
          <w:rFonts w:ascii="Consolas" w:hAnsi="Consolas"/>
          <w:b w:val="0"/>
          <w:i w:val="0"/>
          <w:color w:val="C7254E"/>
          <w:sz w:val="21"/>
        </w:rPr>
        <w:t>&lt;regex.h&gt;</w:t>
      </w:r>
      <w:r>
        <w:rPr>
          <w:rFonts w:ascii="Times New Roman" w:hAnsi="Times New Roman"/>
          <w:b w:val="0"/>
          <w:i w:val="0"/>
          <w:sz w:val="24"/>
        </w:rPr>
        <w:t xml:space="preserve"> for semantic validation keeps the validation code concise and the patterns self-documenting. The regex patterns for email, GitHub, and LinkedIn usernames closely mirror the actual validation rules used by those services.</w:t>
      </w:r>
    </w:p>
    <w:p>
      <w:pPr>
        <w:spacing w:before="40" w:after="120" w:line="276" w:lineRule="auto"/>
        <w:jc w:val="both"/>
      </w:pPr>
      <w:r>
        <w:rPr>
          <w:rFonts w:ascii="Times New Roman" w:hAnsi="Times New Roman"/>
          <w:b w:val="0"/>
          <w:i w:val="0"/>
          <w:sz w:val="24"/>
        </w:rPr>
        <w:t xml:space="preserve">The </w:t>
      </w:r>
      <w:r>
        <w:rPr>
          <w:rFonts w:ascii="Consolas" w:hAnsi="Consolas"/>
          <w:b w:val="0"/>
          <w:i w:val="0"/>
          <w:color w:val="C7254E"/>
          <w:sz w:val="21"/>
        </w:rPr>
        <w:t>write_escaped()</w:t>
      </w:r>
      <w:r>
        <w:rPr>
          <w:rFonts w:ascii="Times New Roman" w:hAnsi="Times New Roman"/>
          <w:b w:val="0"/>
          <w:i w:val="0"/>
          <w:sz w:val="24"/>
        </w:rPr>
        <w:t xml:space="preserve"> function in </w:t>
      </w:r>
      <w:r>
        <w:rPr>
          <w:rFonts w:ascii="Consolas" w:hAnsi="Consolas"/>
          <w:b w:val="0"/>
          <w:i w:val="0"/>
          <w:color w:val="C7254E"/>
          <w:sz w:val="21"/>
        </w:rPr>
        <w:t>codegen.c</w:t>
      </w:r>
      <w:r>
        <w:rPr>
          <w:rFonts w:ascii="Times New Roman" w:hAnsi="Times New Roman"/>
          <w:b w:val="0"/>
          <w:i w:val="0"/>
          <w:sz w:val="24"/>
        </w:rPr>
        <w:t xml:space="preserve"> is a defensive measure preventing user-typed content from breaking the generated LaTeX. A user who writes their email as </w:t>
      </w:r>
      <w:r>
        <w:rPr>
          <w:rFonts w:ascii="Consolas" w:hAnsi="Consolas"/>
          <w:b w:val="0"/>
          <w:i w:val="0"/>
          <w:color w:val="C7254E"/>
          <w:sz w:val="21"/>
        </w:rPr>
        <w:t>foo_bar@example.com</w:t>
      </w:r>
      <w:r>
        <w:rPr>
          <w:rFonts w:ascii="Times New Roman" w:hAnsi="Times New Roman"/>
          <w:b w:val="0"/>
          <w:i w:val="0"/>
          <w:sz w:val="24"/>
        </w:rPr>
        <w:t xml:space="preserve"> would, without escaping, produce </w:t>
      </w:r>
      <w:r>
        <w:rPr>
          <w:rFonts w:ascii="Consolas" w:hAnsi="Consolas"/>
          <w:b w:val="0"/>
          <w:i w:val="0"/>
          <w:color w:val="C7254E"/>
          <w:sz w:val="21"/>
        </w:rPr>
        <w:t>foo_bar@example.com</w:t>
      </w:r>
      <w:r>
        <w:rPr>
          <w:rFonts w:ascii="Times New Roman" w:hAnsi="Times New Roman"/>
          <w:b w:val="0"/>
          <w:i w:val="0"/>
          <w:sz w:val="24"/>
        </w:rPr>
        <w:t xml:space="preserve"> in the TeX source where </w:t>
      </w:r>
      <w:r>
        <w:rPr>
          <w:rFonts w:ascii="Consolas" w:hAnsi="Consolas"/>
          <w:b w:val="0"/>
          <w:i w:val="0"/>
          <w:color w:val="C7254E"/>
          <w:sz w:val="21"/>
        </w:rPr>
        <w:t>_</w:t>
      </w:r>
      <w:r>
        <w:rPr>
          <w:rFonts w:ascii="Times New Roman" w:hAnsi="Times New Roman"/>
          <w:b w:val="0"/>
          <w:i w:val="0"/>
          <w:sz w:val="24"/>
        </w:rPr>
        <w:t xml:space="preserve"> is a LaTeX subscript command causing a pdflatex error. Escaping converts this to </w:t>
      </w:r>
      <w:r>
        <w:rPr>
          <w:rFonts w:ascii="Consolas" w:hAnsi="Consolas"/>
          <w:b w:val="0"/>
          <w:i w:val="0"/>
          <w:color w:val="C7254E"/>
          <w:sz w:val="21"/>
        </w:rPr>
        <w:t>foo\_bar@example.com</w:t>
      </w:r>
      <w:r>
        <w:rPr>
          <w:rFonts w:ascii="Times New Roman" w:hAnsi="Times New Roman"/>
          <w:b w:val="0"/>
          <w:i w:val="0"/>
          <w:sz w:val="24"/>
        </w:rPr>
        <w:t>.</w:t>
      </w:r>
    </w:p>
    <w:p>
      <w:pPr>
        <w:spacing w:before="40" w:after="120" w:line="276" w:lineRule="auto"/>
        <w:jc w:val="both"/>
      </w:pPr>
      <w:r>
        <w:rPr>
          <w:rFonts w:ascii="Times New Roman" w:hAnsi="Times New Roman"/>
          <w:b w:val="0"/>
          <w:i w:val="0"/>
          <w:sz w:val="24"/>
        </w:rPr>
        <w:t xml:space="preserve">One known limitation is that the grammar does not support multi-line string values; all user text must fit on a single source line. A future enhancement could use a here-document syntax for long description fields. Additionally, the current code generation produces a fixed single-column layout; a future version could support multiple layout templates via a </w:t>
      </w:r>
      <w:r>
        <w:rPr>
          <w:rFonts w:ascii="Consolas" w:hAnsi="Consolas"/>
          <w:b w:val="0"/>
          <w:i w:val="0"/>
          <w:color w:val="C7254E"/>
          <w:sz w:val="21"/>
        </w:rPr>
        <w:t>--template</w:t>
      </w:r>
      <w:r>
        <w:rPr>
          <w:rFonts w:ascii="Times New Roman" w:hAnsi="Times New Roman"/>
          <w:b w:val="0"/>
          <w:i w:val="0"/>
          <w:sz w:val="24"/>
        </w:rPr>
        <w:t xml:space="preserve"> flag.</w:t>
      </w:r>
    </w:p>
    <w:p>
      <w:pPr>
        <w:spacing w:before="280" w:after="100"/>
        <w:jc w:val="left"/>
      </w:pPr>
      <w:r>
        <w:rPr>
          <w:rFonts w:ascii="Times New Roman" w:hAnsi="Times New Roman"/>
          <w:b/>
          <w:color w:val="14325A"/>
          <w:sz w:val="27"/>
        </w:rPr>
        <w:t>7.4 Cost Analysis</w:t>
      </w:r>
    </w:p>
    <w:p>
      <w:pPr>
        <w:spacing w:before="40" w:after="120" w:line="276" w:lineRule="auto"/>
        <w:jc w:val="both"/>
      </w:pPr>
      <w:r>
        <w:rPr>
          <w:rFonts w:ascii="Times New Roman" w:hAnsi="Times New Roman"/>
          <w:b w:val="0"/>
          <w:i w:val="0"/>
          <w:sz w:val="24"/>
        </w:rPr>
        <w:t xml:space="preserve">The total development cost of this project is zero in monetary terms. All software tools used (GCC, flex, bison, BasicTeX, bash) are free and open-source. Development was performed on student hardware (Apple MacBook with M-series chip). The estimated development effort is approximately </w:t>
      </w:r>
      <w:r>
        <w:rPr>
          <w:rFonts w:ascii="Times New Roman" w:hAnsi="Times New Roman"/>
          <w:b/>
          <w:i w:val="0"/>
          <w:sz w:val="24"/>
        </w:rPr>
        <w:t>80–100 person-hours</w:t>
      </w:r>
      <w:r>
        <w:rPr>
          <w:rFonts w:ascii="Times New Roman" w:hAnsi="Times New Roman"/>
          <w:b w:val="0"/>
          <w:i w:val="0"/>
          <w:sz w:val="24"/>
        </w:rPr>
        <w:t>, distributed across: grammar design (10%), lexer/parser implementation (25%), AST and semantic analysis (20%), code generation and build module (20%), interactive wizard (10%), testing (10%), and documentation (5%).</w:t>
      </w:r>
    </w:p>
    <w:p>
      <w:r>
        <w:br w:type="page"/>
      </w:r>
    </w:p>
    <w:p>
      <w:pPr>
        <w:spacing w:before="400" w:after="80"/>
        <w:jc w:val="center"/>
      </w:pPr>
      <w:r>
        <w:rPr>
          <w:rFonts w:ascii="Times New Roman" w:hAnsi="Times New Roman"/>
          <w:b/>
          <w:color w:val="102C57"/>
          <w:sz w:val="32"/>
        </w:rPr>
        <w:t>CHAPTER 8</w:t>
      </w:r>
    </w:p>
    <w:p>
      <w:pPr>
        <w:spacing w:before="0" w:after="280"/>
        <w:jc w:val="center"/>
      </w:pPr>
      <w:r>
        <w:rPr>
          <w:rFonts w:ascii="Times New Roman" w:hAnsi="Times New Roman"/>
          <w:b/>
          <w:color w:val="102C57"/>
          <w:sz w:val="32"/>
        </w:rPr>
        <w:t>CONCLUSION</w:t>
      </w:r>
    </w:p>
    <w:p>
      <w:pPr>
        <w:spacing w:before="40" w:after="120" w:line="276" w:lineRule="auto"/>
        <w:jc w:val="both"/>
      </w:pPr>
      <w:r>
        <w:rPr>
          <w:rFonts w:ascii="Times New Roman" w:hAnsi="Times New Roman"/>
          <w:b w:val="0"/>
          <w:i w:val="0"/>
          <w:sz w:val="24"/>
        </w:rPr>
        <w:t xml:space="preserve">This project has successfully designed and implemented </w:t>
      </w:r>
      <w:r>
        <w:rPr>
          <w:rFonts w:ascii="Times New Roman" w:hAnsi="Times New Roman"/>
          <w:b/>
          <w:i w:val="0"/>
          <w:sz w:val="24"/>
        </w:rPr>
        <w:t>resumec</w:t>
      </w:r>
      <w:r>
        <w:rPr>
          <w:rFonts w:ascii="Times New Roman" w:hAnsi="Times New Roman"/>
          <w:b w:val="0"/>
          <w:i w:val="0"/>
          <w:sz w:val="24"/>
        </w:rPr>
        <w:t>, a complete domain-specific language compiler that transforms structured plain-text resume descriptions into typeset PDF documents. The system faithfully implements all five classical compiler phases — lexical analysis, syntactic analysis, AST construction, semantic analysis, and code generation — in a single, self-contained C codebase of approximately 1,800 lines.</w:t>
      </w:r>
    </w:p>
    <w:p>
      <w:pPr>
        <w:spacing w:before="40" w:after="120" w:line="276" w:lineRule="auto"/>
        <w:jc w:val="both"/>
      </w:pPr>
      <w:r>
        <w:rPr>
          <w:rFonts w:ascii="Times New Roman" w:hAnsi="Times New Roman"/>
          <w:b w:val="0"/>
          <w:i w:val="0"/>
          <w:sz w:val="24"/>
        </w:rPr>
        <w:t>The project demonstrates that formal compiler techniques are not confined to general-purpose programming languages; they apply equally well to narrow, domain-specific problems and produce software with superior error handling, reproducibility, and user experience compared to ad-hoc text-generation approaches.</w:t>
      </w:r>
    </w:p>
    <w:p>
      <w:pPr>
        <w:spacing w:before="40" w:after="120" w:line="276" w:lineRule="auto"/>
        <w:jc w:val="both"/>
      </w:pPr>
      <w:r>
        <w:rPr>
          <w:rFonts w:ascii="Times New Roman" w:hAnsi="Times New Roman"/>
          <w:b w:val="0"/>
          <w:i w:val="0"/>
          <w:sz w:val="24"/>
        </w:rPr>
        <w:t>Key contributions of this work include:</w:t>
      </w:r>
    </w:p>
    <w:p>
      <w:pPr>
        <w:pStyle w:val="ListBullet"/>
        <w:spacing w:before="20" w:after="60" w:line="276" w:lineRule="auto"/>
      </w:pPr>
      <w:r>
        <w:rPr>
          <w:rFonts w:ascii="Times New Roman" w:hAnsi="Times New Roman"/>
          <w:b w:val="0"/>
          <w:i w:val="0"/>
          <w:sz w:val="24"/>
        </w:rPr>
        <w:t>A formally specified EBNF grammar for a human-friendly resume DSL supporting six categories of resume information (personal info, education, skills, projects, experience, and custom sections).</w:t>
      </w:r>
    </w:p>
    <w:p>
      <w:pPr>
        <w:pStyle w:val="ListBullet"/>
        <w:spacing w:before="20" w:after="60" w:line="276" w:lineRule="auto"/>
      </w:pPr>
      <w:r>
        <w:rPr>
          <w:rFonts w:ascii="Times New Roman" w:hAnsi="Times New Roman"/>
          <w:b w:val="0"/>
          <w:i w:val="0"/>
          <w:sz w:val="24"/>
        </w:rPr>
        <w:t>An LALR(1) parser with multi-point error recovery that can report multiple syntactic errors per invocation.</w:t>
      </w:r>
    </w:p>
    <w:p>
      <w:pPr>
        <w:pStyle w:val="ListBullet"/>
        <w:spacing w:before="20" w:after="60" w:line="276" w:lineRule="auto"/>
      </w:pPr>
      <w:r>
        <w:rPr>
          <w:rFonts w:ascii="Times New Roman" w:hAnsi="Times New Roman"/>
          <w:b w:val="0"/>
          <w:i w:val="0"/>
          <w:sz w:val="24"/>
        </w:rPr>
        <w:t>A semantic analysis phase with seven distinct rule categories using POSIX regular expressions for format validation and producing precise source-position diagnostics.</w:t>
      </w:r>
    </w:p>
    <w:p>
      <w:pPr>
        <w:pStyle w:val="ListBullet"/>
        <w:spacing w:before="20" w:after="60" w:line="276" w:lineRule="auto"/>
      </w:pPr>
      <w:r>
        <w:rPr>
          <w:rFonts w:ascii="Times New Roman" w:hAnsi="Times New Roman"/>
          <w:b w:val="0"/>
          <w:i w:val="0"/>
          <w:sz w:val="24"/>
        </w:rPr>
        <w:t>A LaTeX code generation backend that safely handles arbitrary user-supplied text by escaping all TeX special characters.</w:t>
      </w:r>
    </w:p>
    <w:p>
      <w:pPr>
        <w:pStyle w:val="ListBullet"/>
        <w:spacing w:before="20" w:after="60" w:line="276" w:lineRule="auto"/>
      </w:pPr>
      <w:r>
        <w:rPr>
          <w:rFonts w:ascii="Times New Roman" w:hAnsi="Times New Roman"/>
          <w:b w:val="0"/>
          <w:i w:val="0"/>
          <w:sz w:val="24"/>
        </w:rPr>
        <w:t>A robust interactive wizard mode providing guided resume entry.</w:t>
      </w:r>
    </w:p>
    <w:p>
      <w:pPr>
        <w:pStyle w:val="ListBullet"/>
        <w:spacing w:before="20" w:after="60" w:line="276" w:lineRule="auto"/>
      </w:pPr>
      <w:r>
        <w:rPr>
          <w:rFonts w:ascii="Times New Roman" w:hAnsi="Times New Roman"/>
          <w:b w:val="0"/>
          <w:i w:val="0"/>
          <w:sz w:val="24"/>
        </w:rPr>
        <w:t>A validated test suite with golden-file regression tests and four negative-case tests.</w:t>
      </w:r>
    </w:p>
    <w:p>
      <w:pPr>
        <w:spacing w:before="280" w:after="100"/>
        <w:jc w:val="left"/>
      </w:pPr>
      <w:r>
        <w:rPr>
          <w:rFonts w:ascii="Times New Roman" w:hAnsi="Times New Roman"/>
          <w:b/>
          <w:color w:val="14325A"/>
          <w:sz w:val="27"/>
        </w:rPr>
        <w:t>Future Work</w:t>
      </w:r>
    </w:p>
    <w:p>
      <w:pPr>
        <w:spacing w:before="40" w:after="120" w:line="276" w:lineRule="auto"/>
        <w:jc w:val="both"/>
      </w:pPr>
      <w:r>
        <w:rPr>
          <w:rFonts w:ascii="Times New Roman" w:hAnsi="Times New Roman"/>
          <w:b w:val="0"/>
          <w:i w:val="0"/>
          <w:sz w:val="24"/>
        </w:rPr>
        <w:t>The following enhancements are proposed for future iterations:</w:t>
      </w:r>
    </w:p>
    <w:p>
      <w:pPr>
        <w:spacing w:before="60" w:after="120" w:line="276" w:lineRule="auto"/>
        <w:ind w:left="432"/>
        <w:jc w:val="both"/>
      </w:pPr>
      <w:r>
        <w:rPr>
          <w:rFonts w:ascii="Times New Roman" w:hAnsi="Times New Roman"/>
          <w:b/>
          <w:sz w:val="22"/>
        </w:rPr>
        <w:t xml:space="preserve">[1]  </w:t>
      </w:r>
      <w:r>
        <w:rPr>
          <w:rFonts w:ascii="Times New Roman" w:hAnsi="Times New Roman"/>
          <w:b/>
          <w:i w:val="0"/>
          <w:sz w:val="22"/>
        </w:rPr>
        <w:t>Multiple layout templates:</w:t>
      </w:r>
      <w:r>
        <w:rPr>
          <w:rFonts w:ascii="Times New Roman" w:hAnsi="Times New Roman"/>
          <w:b w:val="0"/>
          <w:i w:val="0"/>
          <w:sz w:val="22"/>
        </w:rPr>
        <w:t xml:space="preserve"> Support multiple LaTeX templates (two-column, timeline, ATS-optimized) selectable via a </w:t>
      </w:r>
      <w:r>
        <w:rPr>
          <w:rFonts w:ascii="Consolas" w:hAnsi="Consolas"/>
          <w:b w:val="0"/>
          <w:i w:val="0"/>
          <w:color w:val="C7254E"/>
          <w:sz w:val="19"/>
        </w:rPr>
        <w:t>--template</w:t>
      </w:r>
      <w:r>
        <w:rPr>
          <w:rFonts w:ascii="Times New Roman" w:hAnsi="Times New Roman"/>
          <w:b w:val="0"/>
          <w:i w:val="0"/>
          <w:sz w:val="22"/>
        </w:rPr>
        <w:t xml:space="preserve"> CLI flag.</w:t>
      </w:r>
    </w:p>
    <w:p>
      <w:pPr>
        <w:spacing w:before="60" w:after="120" w:line="276" w:lineRule="auto"/>
        <w:ind w:left="432"/>
        <w:jc w:val="both"/>
      </w:pPr>
      <w:r>
        <w:rPr>
          <w:rFonts w:ascii="Times New Roman" w:hAnsi="Times New Roman"/>
          <w:b/>
          <w:sz w:val="22"/>
        </w:rPr>
        <w:t xml:space="preserve">[2]  </w:t>
      </w:r>
      <w:r>
        <w:rPr>
          <w:rFonts w:ascii="Times New Roman" w:hAnsi="Times New Roman"/>
          <w:b/>
          <w:i w:val="0"/>
          <w:sz w:val="22"/>
        </w:rPr>
        <w:t>Multi-line string support:</w:t>
      </w:r>
      <w:r>
        <w:rPr>
          <w:rFonts w:ascii="Times New Roman" w:hAnsi="Times New Roman"/>
          <w:b w:val="0"/>
          <w:i w:val="0"/>
          <w:sz w:val="22"/>
        </w:rPr>
        <w:t xml:space="preserve"> A here-document syntax (e.g., </w:t>
      </w:r>
      <w:r>
        <w:rPr>
          <w:rFonts w:ascii="Consolas" w:hAnsi="Consolas"/>
          <w:b w:val="0"/>
          <w:i w:val="0"/>
          <w:color w:val="C7254E"/>
          <w:sz w:val="19"/>
        </w:rPr>
        <w:t>description &lt;&lt;END ... END</w:t>
      </w:r>
      <w:r>
        <w:rPr>
          <w:rFonts w:ascii="Times New Roman" w:hAnsi="Times New Roman"/>
          <w:b w:val="0"/>
          <w:i w:val="0"/>
          <w:sz w:val="22"/>
        </w:rPr>
        <w:t>) for long descriptions.</w:t>
      </w:r>
    </w:p>
    <w:p>
      <w:pPr>
        <w:spacing w:before="60" w:after="120" w:line="276" w:lineRule="auto"/>
        <w:ind w:left="432"/>
        <w:jc w:val="both"/>
      </w:pPr>
      <w:r>
        <w:rPr>
          <w:rFonts w:ascii="Times New Roman" w:hAnsi="Times New Roman"/>
          <w:b/>
          <w:sz w:val="22"/>
        </w:rPr>
        <w:t xml:space="preserve">[3]  </w:t>
      </w:r>
      <w:r>
        <w:rPr>
          <w:rFonts w:ascii="Times New Roman" w:hAnsi="Times New Roman"/>
          <w:b/>
          <w:i w:val="0"/>
          <w:sz w:val="22"/>
        </w:rPr>
        <w:t>JSON/YAML export:</w:t>
      </w:r>
      <w:r>
        <w:rPr>
          <w:rFonts w:ascii="Times New Roman" w:hAnsi="Times New Roman"/>
          <w:b w:val="0"/>
          <w:i w:val="0"/>
          <w:sz w:val="22"/>
        </w:rPr>
        <w:t xml:space="preserve"> A </w:t>
      </w:r>
      <w:r>
        <w:rPr>
          <w:rFonts w:ascii="Consolas" w:hAnsi="Consolas"/>
          <w:b w:val="0"/>
          <w:i w:val="0"/>
          <w:color w:val="C7254E"/>
          <w:sz w:val="19"/>
        </w:rPr>
        <w:t>--json</w:t>
      </w:r>
      <w:r>
        <w:rPr>
          <w:rFonts w:ascii="Times New Roman" w:hAnsi="Times New Roman"/>
          <w:b w:val="0"/>
          <w:i w:val="0"/>
          <w:sz w:val="22"/>
        </w:rPr>
        <w:t xml:space="preserve"> flag to emit the AST as structured data for integration with external resume ecosystems.</w:t>
      </w:r>
    </w:p>
    <w:p>
      <w:pPr>
        <w:spacing w:before="60" w:after="120" w:line="276" w:lineRule="auto"/>
        <w:ind w:left="432"/>
        <w:jc w:val="both"/>
      </w:pPr>
      <w:r>
        <w:rPr>
          <w:rFonts w:ascii="Times New Roman" w:hAnsi="Times New Roman"/>
          <w:b/>
          <w:sz w:val="22"/>
        </w:rPr>
        <w:t xml:space="preserve">[4]  </w:t>
      </w:r>
      <w:r>
        <w:rPr>
          <w:rFonts w:ascii="Times New Roman" w:hAnsi="Times New Roman"/>
          <w:b/>
          <w:i w:val="0"/>
          <w:sz w:val="22"/>
        </w:rPr>
        <w:t>Incremental / watch mode:</w:t>
      </w:r>
      <w:r>
        <w:rPr>
          <w:rFonts w:ascii="Times New Roman" w:hAnsi="Times New Roman"/>
          <w:b w:val="0"/>
          <w:i w:val="0"/>
          <w:sz w:val="22"/>
        </w:rPr>
        <w:t xml:space="preserve"> A </w:t>
      </w:r>
      <w:r>
        <w:rPr>
          <w:rFonts w:ascii="Consolas" w:hAnsi="Consolas"/>
          <w:b w:val="0"/>
          <w:i w:val="0"/>
          <w:color w:val="C7254E"/>
          <w:sz w:val="19"/>
        </w:rPr>
        <w:t>--watch</w:t>
      </w:r>
      <w:r>
        <w:rPr>
          <w:rFonts w:ascii="Times New Roman" w:hAnsi="Times New Roman"/>
          <w:b w:val="0"/>
          <w:i w:val="0"/>
          <w:sz w:val="22"/>
        </w:rPr>
        <w:t xml:space="preserve"> mode that recompiles on source file changes, similar to </w:t>
      </w:r>
      <w:r>
        <w:rPr>
          <w:rFonts w:ascii="Consolas" w:hAnsi="Consolas"/>
          <w:b w:val="0"/>
          <w:i w:val="0"/>
          <w:color w:val="C7254E"/>
          <w:sz w:val="19"/>
        </w:rPr>
        <w:t>latexmk</w:t>
      </w:r>
      <w:r>
        <w:rPr>
          <w:rFonts w:ascii="Times New Roman" w:hAnsi="Times New Roman"/>
          <w:b w:val="0"/>
          <w:i w:val="0"/>
          <w:sz w:val="22"/>
        </w:rPr>
        <w:t>.</w:t>
      </w:r>
    </w:p>
    <w:p>
      <w:pPr>
        <w:spacing w:before="60" w:after="120" w:line="276" w:lineRule="auto"/>
        <w:ind w:left="432"/>
        <w:jc w:val="both"/>
      </w:pPr>
      <w:r>
        <w:rPr>
          <w:rFonts w:ascii="Times New Roman" w:hAnsi="Times New Roman"/>
          <w:b/>
          <w:sz w:val="22"/>
        </w:rPr>
        <w:t xml:space="preserve">[5]  </w:t>
      </w:r>
      <w:r>
        <w:rPr>
          <w:rFonts w:ascii="Times New Roman" w:hAnsi="Times New Roman"/>
          <w:b/>
          <w:i w:val="0"/>
          <w:sz w:val="22"/>
        </w:rPr>
        <w:t>Warning vs. error distinction:</w:t>
      </w:r>
      <w:r>
        <w:rPr>
          <w:rFonts w:ascii="Times New Roman" w:hAnsi="Times New Roman"/>
          <w:b w:val="0"/>
          <w:i w:val="0"/>
          <w:sz w:val="22"/>
        </w:rPr>
        <w:t xml:space="preserve"> Some rules could be reported as warnings rather than errors, allowing compilation to succeed while alerting the user.</w:t>
      </w:r>
    </w:p>
    <w:p>
      <w:pPr>
        <w:spacing w:before="60" w:after="120" w:line="276" w:lineRule="auto"/>
        <w:ind w:left="432"/>
        <w:jc w:val="both"/>
      </w:pPr>
      <w:r>
        <w:rPr>
          <w:rFonts w:ascii="Times New Roman" w:hAnsi="Times New Roman"/>
          <w:b/>
          <w:sz w:val="22"/>
        </w:rPr>
        <w:t xml:space="preserve">[6]  </w:t>
      </w:r>
      <w:r>
        <w:rPr>
          <w:rFonts w:ascii="Times New Roman" w:hAnsi="Times New Roman"/>
          <w:b/>
          <w:i w:val="0"/>
          <w:sz w:val="22"/>
        </w:rPr>
        <w:t>Windows support:</w:t>
      </w:r>
      <w:r>
        <w:rPr>
          <w:rFonts w:ascii="Times New Roman" w:hAnsi="Times New Roman"/>
          <w:b w:val="0"/>
          <w:i w:val="0"/>
          <w:sz w:val="22"/>
        </w:rPr>
        <w:t xml:space="preserve"> Replacing POSIX </w:t>
      </w:r>
      <w:r>
        <w:rPr>
          <w:rFonts w:ascii="Consolas" w:hAnsi="Consolas"/>
          <w:b w:val="0"/>
          <w:i w:val="0"/>
          <w:color w:val="C7254E"/>
          <w:sz w:val="19"/>
        </w:rPr>
        <w:t>fork</w:t>
      </w:r>
      <w:r>
        <w:rPr>
          <w:rFonts w:ascii="Times New Roman" w:hAnsi="Times New Roman"/>
          <w:b w:val="0"/>
          <w:i w:val="0"/>
          <w:sz w:val="22"/>
        </w:rPr>
        <w:t>/</w:t>
      </w:r>
      <w:r>
        <w:rPr>
          <w:rFonts w:ascii="Consolas" w:hAnsi="Consolas"/>
          <w:b w:val="0"/>
          <w:i w:val="0"/>
          <w:color w:val="C7254E"/>
          <w:sz w:val="19"/>
        </w:rPr>
        <w:t>exec</w:t>
      </w:r>
      <w:r>
        <w:rPr>
          <w:rFonts w:ascii="Times New Roman" w:hAnsi="Times New Roman"/>
          <w:b w:val="0"/>
          <w:i w:val="0"/>
          <w:sz w:val="22"/>
        </w:rPr>
        <w:t xml:space="preserve"> in </w:t>
      </w:r>
      <w:r>
        <w:rPr>
          <w:rFonts w:ascii="Consolas" w:hAnsi="Consolas"/>
          <w:b w:val="0"/>
          <w:i w:val="0"/>
          <w:color w:val="C7254E"/>
          <w:sz w:val="19"/>
        </w:rPr>
        <w:t>build.c</w:t>
      </w:r>
      <w:r>
        <w:rPr>
          <w:rFonts w:ascii="Times New Roman" w:hAnsi="Times New Roman"/>
          <w:b w:val="0"/>
          <w:i w:val="0"/>
          <w:sz w:val="22"/>
        </w:rPr>
        <w:t xml:space="preserve"> with </w:t>
      </w:r>
      <w:r>
        <w:rPr>
          <w:rFonts w:ascii="Consolas" w:hAnsi="Consolas"/>
          <w:b w:val="0"/>
          <w:i w:val="0"/>
          <w:color w:val="C7254E"/>
          <w:sz w:val="19"/>
        </w:rPr>
        <w:t>CreateProcess</w:t>
      </w:r>
      <w:r>
        <w:rPr>
          <w:rFonts w:ascii="Times New Roman" w:hAnsi="Times New Roman"/>
          <w:b w:val="0"/>
          <w:i w:val="0"/>
          <w:sz w:val="22"/>
        </w:rPr>
        <w:t xml:space="preserve"> for portability to Windows.</w:t>
      </w:r>
    </w:p>
    <w:p>
      <w:r>
        <w:br w:type="page"/>
      </w:r>
    </w:p>
    <w:p>
      <w:pPr>
        <w:spacing w:before="400" w:after="80"/>
        <w:jc w:val="center"/>
      </w:pPr>
      <w:r>
        <w:rPr>
          <w:rFonts w:ascii="Times New Roman" w:hAnsi="Times New Roman"/>
          <w:b/>
          <w:color w:val="102C57"/>
          <w:sz w:val="32"/>
        </w:rPr>
        <w:t>CHAPTER 9</w:t>
      </w:r>
    </w:p>
    <w:p>
      <w:pPr>
        <w:spacing w:before="0" w:after="280"/>
        <w:jc w:val="center"/>
      </w:pPr>
      <w:r>
        <w:rPr>
          <w:rFonts w:ascii="Times New Roman" w:hAnsi="Times New Roman"/>
          <w:b/>
          <w:color w:val="102C57"/>
          <w:sz w:val="32"/>
        </w:rPr>
        <w:t>REFERENCES</w:t>
      </w:r>
    </w:p>
    <w:p>
      <w:pPr>
        <w:spacing w:before="60" w:after="120" w:line="276" w:lineRule="auto"/>
        <w:ind w:left="432"/>
        <w:jc w:val="both"/>
      </w:pPr>
      <w:r>
        <w:rPr>
          <w:rFonts w:ascii="Times New Roman" w:hAnsi="Times New Roman"/>
          <w:b/>
          <w:sz w:val="22"/>
        </w:rPr>
        <w:t xml:space="preserve">[1]  </w:t>
      </w:r>
      <w:r>
        <w:rPr>
          <w:rFonts w:ascii="Times New Roman" w:hAnsi="Times New Roman"/>
          <w:b w:val="0"/>
          <w:i w:val="0"/>
          <w:sz w:val="22"/>
        </w:rPr>
        <w:t xml:space="preserve">Aho, A.V., Lam, M.S., Sethi, R. and Ullman, J.D., 2006. </w:t>
      </w:r>
      <w:r>
        <w:rPr>
          <w:rFonts w:ascii="Times New Roman" w:hAnsi="Times New Roman"/>
          <w:b w:val="0"/>
          <w:i/>
          <w:sz w:val="22"/>
        </w:rPr>
        <w:t>Compilers: Principles, Techniques, and Tools</w:t>
      </w:r>
      <w:r>
        <w:rPr>
          <w:rFonts w:ascii="Times New Roman" w:hAnsi="Times New Roman"/>
          <w:b w:val="0"/>
          <w:i w:val="0"/>
          <w:sz w:val="22"/>
        </w:rPr>
        <w:t>, 2nd ed. Pearson Addison-Wesley, Boston.</w:t>
      </w:r>
    </w:p>
    <w:p>
      <w:pPr>
        <w:spacing w:before="60" w:after="120" w:line="276" w:lineRule="auto"/>
        <w:ind w:left="432"/>
        <w:jc w:val="both"/>
      </w:pPr>
      <w:r>
        <w:rPr>
          <w:rFonts w:ascii="Times New Roman" w:hAnsi="Times New Roman"/>
          <w:b/>
          <w:sz w:val="22"/>
        </w:rPr>
        <w:t xml:space="preserve">[2]  </w:t>
      </w:r>
      <w:r>
        <w:rPr>
          <w:rFonts w:ascii="Times New Roman" w:hAnsi="Times New Roman"/>
          <w:b w:val="0"/>
          <w:i w:val="0"/>
          <w:sz w:val="22"/>
        </w:rPr>
        <w:t xml:space="preserve">Levine, J., 2009. </w:t>
      </w:r>
      <w:r>
        <w:rPr>
          <w:rFonts w:ascii="Times New Roman" w:hAnsi="Times New Roman"/>
          <w:b w:val="0"/>
          <w:i/>
          <w:sz w:val="22"/>
        </w:rPr>
        <w:t>flex &amp; bison: Text Processing Tools</w:t>
      </w:r>
      <w:r>
        <w:rPr>
          <w:rFonts w:ascii="Times New Roman" w:hAnsi="Times New Roman"/>
          <w:b w:val="0"/>
          <w:i w:val="0"/>
          <w:sz w:val="22"/>
        </w:rPr>
        <w:t>. O’Reilly Media, Sebastopol, CA.</w:t>
      </w:r>
    </w:p>
    <w:p>
      <w:pPr>
        <w:spacing w:before="60" w:after="120" w:line="276" w:lineRule="auto"/>
        <w:ind w:left="432"/>
        <w:jc w:val="both"/>
      </w:pPr>
      <w:r>
        <w:rPr>
          <w:rFonts w:ascii="Times New Roman" w:hAnsi="Times New Roman"/>
          <w:b/>
          <w:sz w:val="22"/>
        </w:rPr>
        <w:t xml:space="preserve">[3]  </w:t>
      </w:r>
      <w:r>
        <w:rPr>
          <w:rFonts w:ascii="Times New Roman" w:hAnsi="Times New Roman"/>
          <w:b w:val="0"/>
          <w:i w:val="0"/>
          <w:sz w:val="22"/>
        </w:rPr>
        <w:t xml:space="preserve">Fowler, M., 2010. </w:t>
      </w:r>
      <w:r>
        <w:rPr>
          <w:rFonts w:ascii="Times New Roman" w:hAnsi="Times New Roman"/>
          <w:b w:val="0"/>
          <w:i/>
          <w:sz w:val="22"/>
        </w:rPr>
        <w:t>Domain-Specific Languages</w:t>
      </w:r>
      <w:r>
        <w:rPr>
          <w:rFonts w:ascii="Times New Roman" w:hAnsi="Times New Roman"/>
          <w:b w:val="0"/>
          <w:i w:val="0"/>
          <w:sz w:val="22"/>
        </w:rPr>
        <w:t>. Addison-Wesley Professional, Upper Saddle River, NJ.</w:t>
      </w:r>
    </w:p>
    <w:p>
      <w:pPr>
        <w:spacing w:before="60" w:after="120" w:line="276" w:lineRule="auto"/>
        <w:ind w:left="432"/>
        <w:jc w:val="both"/>
      </w:pPr>
      <w:r>
        <w:rPr>
          <w:rFonts w:ascii="Times New Roman" w:hAnsi="Times New Roman"/>
          <w:b/>
          <w:sz w:val="22"/>
        </w:rPr>
        <w:t xml:space="preserve">[4]  </w:t>
      </w:r>
      <w:r>
        <w:rPr>
          <w:rFonts w:ascii="Times New Roman" w:hAnsi="Times New Roman"/>
          <w:b w:val="0"/>
          <w:i w:val="0"/>
          <w:sz w:val="22"/>
        </w:rPr>
        <w:t xml:space="preserve">GNU Project, 2023. </w:t>
      </w:r>
      <w:r>
        <w:rPr>
          <w:rFonts w:ascii="Times New Roman" w:hAnsi="Times New Roman"/>
          <w:b w:val="0"/>
          <w:i/>
          <w:sz w:val="22"/>
        </w:rPr>
        <w:t>Bison 3.8 — The YACC-compatible Parser Generator</w:t>
      </w:r>
      <w:r>
        <w:rPr>
          <w:rFonts w:ascii="Times New Roman" w:hAnsi="Times New Roman"/>
          <w:b w:val="0"/>
          <w:i w:val="0"/>
          <w:sz w:val="22"/>
        </w:rPr>
        <w:t xml:space="preserve"> [online]. Available at: https://www.gnu.org/software/bison/manual/ [Accessed 20 October 2026].</w:t>
      </w:r>
    </w:p>
    <w:p>
      <w:pPr>
        <w:spacing w:before="60" w:after="120" w:line="276" w:lineRule="auto"/>
        <w:ind w:left="432"/>
        <w:jc w:val="both"/>
      </w:pPr>
      <w:r>
        <w:rPr>
          <w:rFonts w:ascii="Times New Roman" w:hAnsi="Times New Roman"/>
          <w:b/>
          <w:sz w:val="22"/>
        </w:rPr>
        <w:t xml:space="preserve">[5]  </w:t>
      </w:r>
      <w:r>
        <w:rPr>
          <w:rFonts w:ascii="Times New Roman" w:hAnsi="Times New Roman"/>
          <w:b w:val="0"/>
          <w:i w:val="0"/>
          <w:sz w:val="22"/>
        </w:rPr>
        <w:t xml:space="preserve">GNU Project, 2023. </w:t>
      </w:r>
      <w:r>
        <w:rPr>
          <w:rFonts w:ascii="Times New Roman" w:hAnsi="Times New Roman"/>
          <w:b w:val="0"/>
          <w:i/>
          <w:sz w:val="22"/>
        </w:rPr>
        <w:t>Flex — The Fast Lexical Analyser</w:t>
      </w:r>
      <w:r>
        <w:rPr>
          <w:rFonts w:ascii="Times New Roman" w:hAnsi="Times New Roman"/>
          <w:b w:val="0"/>
          <w:i w:val="0"/>
          <w:sz w:val="22"/>
        </w:rPr>
        <w:t xml:space="preserve"> [online]. Available at: https://github.com/westes/flex [Accessed 20 October 2026].</w:t>
      </w:r>
    </w:p>
    <w:p>
      <w:pPr>
        <w:spacing w:before="60" w:after="120" w:line="276" w:lineRule="auto"/>
        <w:ind w:left="432"/>
        <w:jc w:val="both"/>
      </w:pPr>
      <w:r>
        <w:rPr>
          <w:rFonts w:ascii="Times New Roman" w:hAnsi="Times New Roman"/>
          <w:b/>
          <w:sz w:val="22"/>
        </w:rPr>
        <w:t xml:space="preserve">[6]  </w:t>
      </w:r>
      <w:r>
        <w:rPr>
          <w:rFonts w:ascii="Times New Roman" w:hAnsi="Times New Roman"/>
          <w:b w:val="0"/>
          <w:i w:val="0"/>
          <w:sz w:val="22"/>
        </w:rPr>
        <w:t xml:space="preserve">Knuth, D.E., 1986. </w:t>
      </w:r>
      <w:r>
        <w:rPr>
          <w:rFonts w:ascii="Times New Roman" w:hAnsi="Times New Roman"/>
          <w:b w:val="0"/>
          <w:i/>
          <w:sz w:val="22"/>
        </w:rPr>
        <w:t>The TeXbook</w:t>
      </w:r>
      <w:r>
        <w:rPr>
          <w:rFonts w:ascii="Times New Roman" w:hAnsi="Times New Roman"/>
          <w:b w:val="0"/>
          <w:i w:val="0"/>
          <w:sz w:val="22"/>
        </w:rPr>
        <w:t>. Addison-Wesley, Reading, MA.</w:t>
      </w:r>
    </w:p>
    <w:p>
      <w:pPr>
        <w:spacing w:before="60" w:after="120" w:line="276" w:lineRule="auto"/>
        <w:ind w:left="432"/>
        <w:jc w:val="both"/>
      </w:pPr>
      <w:r>
        <w:rPr>
          <w:rFonts w:ascii="Times New Roman" w:hAnsi="Times New Roman"/>
          <w:b/>
          <w:sz w:val="22"/>
        </w:rPr>
        <w:t xml:space="preserve">[7]  </w:t>
      </w:r>
      <w:r>
        <w:rPr>
          <w:rFonts w:ascii="Times New Roman" w:hAnsi="Times New Roman"/>
          <w:b w:val="0"/>
          <w:i w:val="0"/>
          <w:sz w:val="22"/>
        </w:rPr>
        <w:t xml:space="preserve">Lamport, L., 1994. </w:t>
      </w:r>
      <w:r>
        <w:rPr>
          <w:rFonts w:ascii="Times New Roman" w:hAnsi="Times New Roman"/>
          <w:b w:val="0"/>
          <w:i/>
          <w:sz w:val="22"/>
        </w:rPr>
        <w:t>LaTeX: A Document Preparation System</w:t>
      </w:r>
      <w:r>
        <w:rPr>
          <w:rFonts w:ascii="Times New Roman" w:hAnsi="Times New Roman"/>
          <w:b w:val="0"/>
          <w:i w:val="0"/>
          <w:sz w:val="22"/>
        </w:rPr>
        <w:t>, 2nd ed. Addison-Wesley, Reading, MA.</w:t>
      </w:r>
    </w:p>
    <w:p>
      <w:pPr>
        <w:spacing w:before="60" w:after="120" w:line="276" w:lineRule="auto"/>
        <w:ind w:left="432"/>
        <w:jc w:val="both"/>
      </w:pPr>
      <w:r>
        <w:rPr>
          <w:rFonts w:ascii="Times New Roman" w:hAnsi="Times New Roman"/>
          <w:b/>
          <w:sz w:val="22"/>
        </w:rPr>
        <w:t xml:space="preserve">[8]  </w:t>
      </w:r>
      <w:r>
        <w:rPr>
          <w:rFonts w:ascii="Times New Roman" w:hAnsi="Times New Roman"/>
          <w:b w:val="0"/>
          <w:i w:val="0"/>
          <w:sz w:val="22"/>
        </w:rPr>
        <w:t xml:space="preserve">JSON Resume Organization, 2024. </w:t>
      </w:r>
      <w:r>
        <w:rPr>
          <w:rFonts w:ascii="Times New Roman" w:hAnsi="Times New Roman"/>
          <w:b w:val="0"/>
          <w:i/>
          <w:sz w:val="22"/>
        </w:rPr>
        <w:t>JSON Resume — The open source initiative to create a JSON-based standard for resumes</w:t>
      </w:r>
      <w:r>
        <w:rPr>
          <w:rFonts w:ascii="Times New Roman" w:hAnsi="Times New Roman"/>
          <w:b w:val="0"/>
          <w:i w:val="0"/>
          <w:sz w:val="22"/>
        </w:rPr>
        <w:t xml:space="preserve"> [online]. Available at: https://jsonresume.org [Accessed 18 October 2026].</w:t>
      </w:r>
    </w:p>
    <w:p>
      <w:pPr>
        <w:spacing w:before="60" w:after="120" w:line="276" w:lineRule="auto"/>
        <w:ind w:left="432"/>
        <w:jc w:val="both"/>
      </w:pPr>
      <w:r>
        <w:rPr>
          <w:rFonts w:ascii="Times New Roman" w:hAnsi="Times New Roman"/>
          <w:b/>
          <w:sz w:val="22"/>
        </w:rPr>
        <w:t xml:space="preserve">[9]  </w:t>
      </w:r>
      <w:r>
        <w:rPr>
          <w:rFonts w:ascii="Times New Roman" w:hAnsi="Times New Roman"/>
          <w:b w:val="0"/>
          <w:i w:val="0"/>
          <w:sz w:val="22"/>
        </w:rPr>
        <w:t xml:space="preserve">Mäkinen, M., 2023. </w:t>
      </w:r>
      <w:r>
        <w:rPr>
          <w:rFonts w:ascii="Times New Roman" w:hAnsi="Times New Roman"/>
          <w:b w:val="0"/>
          <w:i/>
          <w:sz w:val="22"/>
        </w:rPr>
        <w:t>Typst: A new markup-based typesetting system</w:t>
      </w:r>
      <w:r>
        <w:rPr>
          <w:rFonts w:ascii="Times New Roman" w:hAnsi="Times New Roman"/>
          <w:b w:val="0"/>
          <w:i w:val="0"/>
          <w:sz w:val="22"/>
        </w:rPr>
        <w:t xml:space="preserve"> [online]. Available at: https://typst.app [Accessed 19 October 2026].</w:t>
      </w:r>
    </w:p>
    <w:p>
      <w:pPr>
        <w:spacing w:before="60" w:after="120" w:line="276" w:lineRule="auto"/>
        <w:ind w:left="432"/>
        <w:jc w:val="both"/>
      </w:pPr>
      <w:r>
        <w:rPr>
          <w:rFonts w:ascii="Times New Roman" w:hAnsi="Times New Roman"/>
          <w:b/>
          <w:sz w:val="22"/>
        </w:rPr>
        <w:t xml:space="preserve">[10]  </w:t>
      </w:r>
      <w:r>
        <w:rPr>
          <w:rFonts w:ascii="Times New Roman" w:hAnsi="Times New Roman"/>
          <w:b w:val="0"/>
          <w:i w:val="0"/>
          <w:sz w:val="22"/>
        </w:rPr>
        <w:t xml:space="preserve">IEEE, 2017. </w:t>
      </w:r>
      <w:r>
        <w:rPr>
          <w:rFonts w:ascii="Times New Roman" w:hAnsi="Times New Roman"/>
          <w:b w:val="0"/>
          <w:i/>
          <w:sz w:val="22"/>
        </w:rPr>
        <w:t>POSIX.1-2017 — IEEE Standard for Information Technology — Portable Operating System Interface (POSIX)</w:t>
      </w:r>
      <w:r>
        <w:rPr>
          <w:rFonts w:ascii="Times New Roman" w:hAnsi="Times New Roman"/>
          <w:b w:val="0"/>
          <w:i w:val="0"/>
          <w:sz w:val="22"/>
        </w:rPr>
        <w:t>. IEEE, New York.</w:t>
      </w:r>
    </w:p>
    <w:p>
      <w:r>
        <w:br w:type="page"/>
      </w:r>
    </w:p>
    <w:p>
      <w:pPr>
        <w:spacing w:before="360" w:after="280"/>
        <w:jc w:val="center"/>
      </w:pPr>
      <w:r>
        <w:rPr>
          <w:rFonts w:ascii="Times New Roman" w:hAnsi="Times New Roman"/>
          <w:b/>
          <w:color w:val="102C57"/>
          <w:sz w:val="28"/>
        </w:rPr>
        <w:t>APPENDIX A – SAMPLE CODE</w:t>
      </w:r>
    </w:p>
    <w:p>
      <w:pPr>
        <w:spacing w:before="280" w:after="100"/>
        <w:jc w:val="left"/>
      </w:pPr>
      <w:r>
        <w:rPr>
          <w:rFonts w:ascii="Times New Roman" w:hAnsi="Times New Roman"/>
          <w:b/>
          <w:color w:val="14325A"/>
          <w:sz w:val="27"/>
        </w:rPr>
        <w:t>A.1 Grammar Specification (EBNF — GRAMMAR.md)</w:t>
      </w:r>
    </w:p>
    <w:tbl>
      <w:tblPr>
        <w:tblW w:type="auto" w:w="0"/>
        <w:jc w:val="center"/>
        <w:tblLook w:firstColumn="1" w:firstRow="1" w:lastColumn="0" w:lastRow="0" w:noHBand="0" w:noVBand="1" w:val="04A0"/>
        <w:tblBorders>
          <w:top w:val="single" w:sz="6" w:space="0" w:color="E1E4E8"/>
          <w:bottom w:val="single" w:sz="6" w:space="0" w:color="E1E4E8"/>
          <w:left w:val="none"/>
          <w:right w:val="none"/>
          <w:insideH w:val="single" w:sz="6" w:space="0" w:color="E1E4E8"/>
          <w:insideV w:val="none"/>
        </w:tblBorders>
      </w:tblPr>
      <w:tblGrid>
        <w:gridCol w:w="8669"/>
      </w:tblGrid>
      <w:tr>
        <w:tc>
          <w:tcPr>
            <w:tcW w:type="dxa" w:w="8352"/>
            <w:shd w:fill="F8F9FA"/>
            <w:tcMar>
              <w:top w:w="140" w:type="dxa"/>
              <w:bottom w:w="140" w:type="dxa"/>
              <w:left w:w="180" w:type="dxa"/>
              <w:right w:w="180" w:type="dxa"/>
            </w:tcMar>
          </w:tcPr>
          <w:p>
            <w:pPr>
              <w:spacing w:before="0" w:after="0" w:line="252" w:lineRule="auto"/>
            </w:pPr>
            <w:r>
              <w:rPr>
                <w:rFonts w:ascii="Consolas" w:hAnsi="Consolas"/>
                <w:color w:val="24292F"/>
                <w:sz w:val="17"/>
              </w:rPr>
              <w:t>resume           := decl*</w:t>
              <w:br/>
              <w:t>decl             := name_decl | email_decl | phone_decl | github_decl</w:t>
              <w:br/>
              <w:t xml:space="preserve">                  | linkedin_decl | section</w:t>
              <w:br/>
              <w:t>name_decl        := "name" STRING</w:t>
              <w:br/>
              <w:t>email_decl       := "email" STRING</w:t>
              <w:br/>
              <w:t>phone_decl       := "phone" STRING</w:t>
              <w:br/>
              <w:t>github_decl      := "github" STRING</w:t>
              <w:br/>
              <w:t>linkedin_decl    := "linkedin" STRING</w:t>
              <w:br/>
              <w:t>section          := education_sec | skills_sec | projects_sec</w:t>
              <w:br/>
              <w:t xml:space="preserve">                  | experience_sec | extra_sec</w:t>
              <w:br/>
              <w:t>education_sec    := "education" education_entry+</w:t>
              <w:br/>
              <w:t>education_entry  := "college" STRING "cgpa" NUMBER</w:t>
              <w:br/>
              <w:t>skills_sec       := "skills" IDENTIFIER+</w:t>
              <w:br/>
              <w:t>projects_sec     := "projects" project_entry+</w:t>
              <w:br/>
              <w:t>project_entry    := "project" STRING ("bullet" STRING)*</w:t>
              <w:br/>
              <w:t>experience_sec   := "experience" exp_entry+</w:t>
              <w:br/>
              <w:t>exp_entry        := "company" STRING ("role" STRING)?</w:t>
              <w:br/>
              <w:t xml:space="preserve">                    ("duration" STRING)? ("bullet" STRING)*</w:t>
              <w:br/>
              <w:t>extra_sec        := "extra" STRING extra_item*</w:t>
              <w:br/>
              <w:t>extra_item       := "item" STRING ("bullet" STRING)*</w:t>
            </w:r>
          </w:p>
        </w:tc>
      </w:tr>
    </w:tbl>
    <w:p>
      <w:pPr>
        <w:spacing w:before="0" w:after="80"/>
      </w:pPr>
    </w:p>
    <w:p>
      <w:pPr>
        <w:spacing w:before="280" w:after="100"/>
        <w:jc w:val="left"/>
      </w:pPr>
      <w:r>
        <w:rPr>
          <w:rFonts w:ascii="Times New Roman" w:hAnsi="Times New Roman"/>
          <w:b/>
          <w:color w:val="14325A"/>
          <w:sz w:val="27"/>
        </w:rPr>
        <w:t>A.2 Semantic Analyzer (src/semantic.c)</w:t>
      </w:r>
    </w:p>
    <w:tbl>
      <w:tblPr>
        <w:tblW w:type="auto" w:w="0"/>
        <w:jc w:val="center"/>
        <w:tblLook w:firstColumn="1" w:firstRow="1" w:lastColumn="0" w:lastRow="0" w:noHBand="0" w:noVBand="1" w:val="04A0"/>
        <w:tblBorders>
          <w:top w:val="single" w:sz="6" w:space="0" w:color="E1E4E8"/>
          <w:bottom w:val="single" w:sz="6" w:space="0" w:color="E1E4E8"/>
          <w:left w:val="none"/>
          <w:right w:val="none"/>
          <w:insideH w:val="single" w:sz="6" w:space="0" w:color="E1E4E8"/>
          <w:insideV w:val="none"/>
        </w:tblBorders>
      </w:tblPr>
      <w:tblGrid>
        <w:gridCol w:w="8669"/>
      </w:tblGrid>
      <w:tr>
        <w:tc>
          <w:tcPr>
            <w:tcW w:type="dxa" w:w="8352"/>
            <w:shd w:fill="F8F9FA"/>
            <w:tcMar>
              <w:top w:w="140" w:type="dxa"/>
              <w:bottom w:w="140" w:type="dxa"/>
              <w:left w:w="180" w:type="dxa"/>
              <w:right w:w="180" w:type="dxa"/>
            </w:tcMar>
          </w:tcPr>
          <w:p>
            <w:pPr>
              <w:spacing w:before="0" w:after="0" w:line="252" w:lineRule="auto"/>
            </w:pPr>
            <w:r>
              <w:rPr>
                <w:rFonts w:ascii="Consolas" w:hAnsi="Consolas"/>
                <w:color w:val="24292F"/>
                <w:sz w:val="17"/>
              </w:rPr>
              <w:t>#define EMAIL_PATTERN    "^[^@[:space:]]+@[^@[:space:]]+\\.[^@[:space:]]+$"</w:t>
              <w:br/>
              <w:t>#define PHONE_PATTERN    "^[+]?[0-9 ()\\-]{6,19}$"</w:t>
              <w:br/>
              <w:t>#define GITHUB_PATTERN   "^[A-Za-z0-9]([A-Za-z0-9-]{0,37}[A-Za-z0-9])?$"</w:t>
              <w:br/>
              <w:t>#define LINKEDIN_PATTERN "^[A-Za-z0-9_-]{3,100}$"</w:t>
              <w:br/>
              <w:br/>
              <w:t>void semantic_analyze(const Resume *r, double cgpa_scale) {</w:t>
              <w:br/>
              <w:t xml:space="preserve">    /* Name required */</w:t>
              <w:br/>
              <w:t xml:space="preserve">    if (r-&gt;name == NULL || r-&gt;name[0] == '\0')</w:t>
              <w:br/>
              <w:t xml:space="preserve">        diag_error(1, 1, "resume must have a 'name' declaration");</w:t>
              <w:br/>
              <w:br/>
              <w:t xml:space="preserve">    /* Email format via POSIX regex */</w:t>
              <w:br/>
              <w:t xml:space="preserve">    if (r-&gt;email != NULL)</w:t>
              <w:br/>
              <w:t xml:space="preserve">        check_regex(EMAIL_PATTERN, r-&gt;email, r-&gt;email_line, r-&gt;email_col,</w:t>
              <w:br/>
              <w:t xml:space="preserve">                    "invalid email format: expected user@domain.tld");</w:t>
              <w:br/>
              <w:br/>
              <w:t xml:space="preserve">    /* CGPA range */</w:t>
              <w:br/>
              <w:t xml:space="preserve">    for (int i = 0; i &lt; r-&gt;edu_count; i++) {</w:t>
              <w:br/>
              <w:t xml:space="preserve">        double cgpa = r-&gt;edu_entries[i].cgpa;</w:t>
              <w:br/>
              <w:t xml:space="preserve">        if (cgpa &lt; 0.0 || cgpa &gt; cgpa_scale)</w:t>
              <w:br/>
              <w:t xml:space="preserve">            diag_error(r-&gt;edu_entries[i].line, r-&gt;edu_entries[i].col,</w:t>
              <w:br/>
              <w:t xml:space="preserve">                       "CGPA %.2f out of valid range (0-%g)", cgpa, cgpa_scale);</w:t>
              <w:br/>
              <w:t xml:space="preserve">    }</w:t>
              <w:br/>
              <w:br/>
              <w:t xml:space="preserve">    /* Duplicate skills (case-insensitive) */</w:t>
              <w:br/>
              <w:t xml:space="preserve">    for (int j = 0; j &lt; r-&gt;skill_count; j++)</w:t>
              <w:br/>
              <w:t xml:space="preserve">        for (int i = 0; i &lt; j; i++)</w:t>
              <w:br/>
              <w:t xml:space="preserve">            if (strcasecmp(r-&gt;skills[i].text, r-&gt;skills[j].text) == 0)</w:t>
              <w:br/>
              <w:t xml:space="preserve">                diag_error(r-&gt;skills[j].line, r-&gt;skills[j].col,</w:t>
              <w:br/>
              <w:t xml:space="preserve">                           "duplicate skill \"%s\"", r-&gt;skills[j].text);</w:t>
              <w:br/>
              <w:t>}</w:t>
            </w:r>
          </w:p>
        </w:tc>
      </w:tr>
    </w:tbl>
    <w:p>
      <w:pPr>
        <w:spacing w:before="0" w:after="80"/>
      </w:pPr>
    </w:p>
    <w:p>
      <w:pPr>
        <w:spacing w:before="280" w:after="100"/>
        <w:jc w:val="left"/>
      </w:pPr>
      <w:r>
        <w:rPr>
          <w:rFonts w:ascii="Times New Roman" w:hAnsi="Times New Roman"/>
          <w:b/>
          <w:color w:val="14325A"/>
          <w:sz w:val="27"/>
        </w:rPr>
        <w:t>A.3 LaTeX Escape Function (src/codegen.c)</w:t>
      </w:r>
    </w:p>
    <w:tbl>
      <w:tblPr>
        <w:tblW w:type="auto" w:w="0"/>
        <w:jc w:val="center"/>
        <w:tblLook w:firstColumn="1" w:firstRow="1" w:lastColumn="0" w:lastRow="0" w:noHBand="0" w:noVBand="1" w:val="04A0"/>
        <w:tblBorders>
          <w:top w:val="single" w:sz="6" w:space="0" w:color="E1E4E8"/>
          <w:bottom w:val="single" w:sz="6" w:space="0" w:color="E1E4E8"/>
          <w:left w:val="none"/>
          <w:right w:val="none"/>
          <w:insideH w:val="single" w:sz="6" w:space="0" w:color="E1E4E8"/>
          <w:insideV w:val="none"/>
        </w:tblBorders>
      </w:tblPr>
      <w:tblGrid>
        <w:gridCol w:w="8669"/>
      </w:tblGrid>
      <w:tr>
        <w:tc>
          <w:tcPr>
            <w:tcW w:type="dxa" w:w="8352"/>
            <w:shd w:fill="F8F9FA"/>
            <w:tcMar>
              <w:top w:w="140" w:type="dxa"/>
              <w:bottom w:w="140" w:type="dxa"/>
              <w:left w:w="180" w:type="dxa"/>
              <w:right w:w="180" w:type="dxa"/>
            </w:tcMar>
          </w:tcPr>
          <w:p>
            <w:pPr>
              <w:spacing w:before="0" w:after="0" w:line="252" w:lineRule="auto"/>
            </w:pPr>
            <w:r>
              <w:rPr>
                <w:rFonts w:ascii="Consolas" w:hAnsi="Consolas"/>
                <w:color w:val="24292F"/>
                <w:sz w:val="17"/>
              </w:rPr>
              <w:t>static void write_escaped(FILE *fp, const char *text) {</w:t>
              <w:br/>
              <w:t xml:space="preserve">    for (const char *p = text; *p; p++) {</w:t>
              <w:br/>
              <w:t xml:space="preserve">        switch (*p) {</w:t>
              <w:br/>
              <w:t xml:space="preserve">            case '&amp;':  fputs("\\&amp;", fp);               break;</w:t>
              <w:br/>
              <w:t xml:space="preserve">            case '%':  fputs("\\%", fp);               break;</w:t>
              <w:br/>
              <w:t xml:space="preserve">            case '$':  fputs("\\$", fp);               break;</w:t>
              <w:br/>
              <w:t xml:space="preserve">            case '#':  fputs("\\#", fp);               break;</w:t>
              <w:br/>
              <w:t xml:space="preserve">            case '_':  fputs("\\_", fp);               break;</w:t>
              <w:br/>
              <w:t xml:space="preserve">            case '{':  fputs("\\{", fp);               break;</w:t>
              <w:br/>
              <w:t xml:space="preserve">            case '}':  fputs("\\}", fp);               break;</w:t>
              <w:br/>
              <w:t xml:space="preserve">            case '~':  fputs("\\textasciitilde{}", fp);  break;</w:t>
              <w:br/>
              <w:t xml:space="preserve">            case '^':  fputs("\\textasciicircum{}", fp); break;</w:t>
              <w:br/>
              <w:t xml:space="preserve">            case '\\': fputs("\\textbackslash{}", fp); break;</w:t>
              <w:br/>
              <w:t xml:space="preserve">            default:   fputc(*p, fp);                  break;</w:t>
              <w:br/>
              <w:t xml:space="preserve">        }</w:t>
              <w:br/>
              <w:t xml:space="preserve">    }</w:t>
              <w:br/>
              <w:t>}</w:t>
            </w:r>
          </w:p>
        </w:tc>
      </w:tr>
    </w:tbl>
    <w:p>
      <w:pPr>
        <w:spacing w:before="0" w:after="80"/>
      </w:pPr>
    </w:p>
    <w:p>
      <w:pPr>
        <w:spacing w:before="280" w:after="100"/>
        <w:jc w:val="left"/>
      </w:pPr>
      <w:r>
        <w:rPr>
          <w:rFonts w:ascii="Times New Roman" w:hAnsi="Times New Roman"/>
          <w:b/>
          <w:color w:val="14325A"/>
          <w:sz w:val="27"/>
        </w:rPr>
        <w:t>A.4 CLI Option Parsing and Phase Sequencing (src/main.c)</w:t>
      </w:r>
    </w:p>
    <w:tbl>
      <w:tblPr>
        <w:tblW w:type="auto" w:w="0"/>
        <w:jc w:val="center"/>
        <w:tblLook w:firstColumn="1" w:firstRow="1" w:lastColumn="0" w:lastRow="0" w:noHBand="0" w:noVBand="1" w:val="04A0"/>
        <w:tblBorders>
          <w:top w:val="single" w:sz="6" w:space="0" w:color="E1E4E8"/>
          <w:bottom w:val="single" w:sz="6" w:space="0" w:color="E1E4E8"/>
          <w:left w:val="none"/>
          <w:right w:val="none"/>
          <w:insideH w:val="single" w:sz="6" w:space="0" w:color="E1E4E8"/>
          <w:insideV w:val="none"/>
        </w:tblBorders>
      </w:tblPr>
      <w:tblGrid>
        <w:gridCol w:w="8669"/>
      </w:tblGrid>
      <w:tr>
        <w:tc>
          <w:tcPr>
            <w:tcW w:type="dxa" w:w="8352"/>
            <w:shd w:fill="F8F9FA"/>
            <w:tcMar>
              <w:top w:w="140" w:type="dxa"/>
              <w:bottom w:w="140" w:type="dxa"/>
              <w:left w:w="180" w:type="dxa"/>
              <w:right w:w="180" w:type="dxa"/>
            </w:tcMar>
          </w:tcPr>
          <w:p>
            <w:pPr>
              <w:spacing w:before="0" w:after="0" w:line="252" w:lineRule="auto"/>
            </w:pPr>
            <w:r>
              <w:rPr>
                <w:rFonts w:ascii="Consolas" w:hAnsi="Consolas"/>
                <w:color w:val="24292F"/>
                <w:sz w:val="17"/>
              </w:rPr>
              <w:t>static struct option long_options[] = {</w:t>
              <w:br/>
              <w:t xml:space="preserve">    {"output",      required_argument, 0, 'o'},</w:t>
              <w:br/>
              <w:t xml:space="preserve">    {"interactive", no_argument,       0, 'i'},</w:t>
              <w:br/>
              <w:t xml:space="preserve">    {"keep-tex",    no_argument,       0, 1},</w:t>
              <w:br/>
              <w:t xml:space="preserve">    {"tex-only",    no_argument,       0, 2},</w:t>
              <w:br/>
              <w:t xml:space="preserve">    {"cgpa-scale",  required_argument, 0, 3},</w:t>
              <w:br/>
              <w:t xml:space="preserve">    {"dump-ast",    no_argument,       0, 4},</w:t>
              <w:br/>
              <w:t xml:space="preserve">    {"help",        no_argument,       0, 'h'},</w:t>
              <w:br/>
              <w:t xml:space="preserve">    {0, 0, 0, 0},</w:t>
              <w:br/>
              <w:t>};</w:t>
              <w:br/>
              <w:br/>
              <w:t>/* Phase sequencing in main(): */</w:t>
              <w:br/>
              <w:t>g_resume = resume_new();     /* allocate empty AST root           */</w:t>
              <w:br/>
              <w:t>yyparse();                   /* lex + parse: fills g_resume       */</w:t>
              <w:br/>
              <w:t>semantic_analyze(g_resume, cgpa_scale);   /* semantic pass        */</w:t>
              <w:br/>
              <w:t>if (diag_has_errors()) { diag_print_all(); return 1; }</w:t>
              <w:br/>
              <w:t>codegen_write_tex(g_resume, tex_path);    /* emit LaTeX           */</w:t>
              <w:br/>
              <w:t>build_pdf(&amp;build_opts);                  /* fork pdflatex        */</w:t>
            </w:r>
          </w:p>
        </w:tc>
      </w:tr>
    </w:tbl>
    <w:p>
      <w:pPr>
        <w:spacing w:before="0" w:after="80"/>
      </w:pPr>
    </w:p>
    <w:sectPr w:rsidR="00FC693F" w:rsidRPr="0006063C" w:rsidSect="00034616">
      <w:headerReference w:type="default" r:id="rId9"/>
      <w:footerReference w:type="default" r:id="rId10"/>
      <w:pgSz w:w="11909" w:h="16834"/>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20"/>
      </w:rPr>
      <w:t xml:space="preserve">Page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8"/>
      </w:rPr>
      <w:t>resumec: Domain-Specific Compiler | VIT SCOPE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